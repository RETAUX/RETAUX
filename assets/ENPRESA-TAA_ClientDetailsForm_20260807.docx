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48A5" w14:textId="440D3534" w:rsidR="0072482B" w:rsidRPr="002A2BE3" w:rsidRDefault="0037225A" w:rsidP="002A2BE3">
      <w:pPr>
        <w:pStyle w:val="Ttulo1"/>
      </w:pPr>
      <w:r w:rsidRPr="002A2BE3">
        <w:t xml:space="preserve">INDIVIDUAL INCOME TAX RETURN | INCOME YEAR 2025-26 </w:t>
      </w:r>
      <w:r w:rsidRPr="002A2BE3">
        <w:rPr>
          <w:color w:val="CCBE1F" w:themeColor="accent1"/>
        </w:rPr>
        <w:t>CLIENT DETAILS FORM</w:t>
      </w:r>
    </w:p>
    <w:p w14:paraId="2DF7801E" w14:textId="783D7D08" w:rsidR="0037225A" w:rsidRPr="0037225A" w:rsidRDefault="0037225A" w:rsidP="0037225A">
      <w:pPr>
        <w:spacing w:line="188" w:lineRule="exact"/>
        <w:jc w:val="center"/>
        <w:rPr>
          <w:sz w:val="20"/>
          <w:szCs w:val="20"/>
        </w:rPr>
      </w:pPr>
      <w:r w:rsidRPr="0037225A">
        <w:rPr>
          <w:rFonts w:eastAsia="Arial Narrow" w:cs="Arial Narrow"/>
          <w:color w:val="17202A"/>
          <w:sz w:val="16"/>
          <w:szCs w:val="16"/>
        </w:rPr>
        <w:t>Complete all applicable sections. Required fields are marked</w:t>
      </w:r>
      <w:r w:rsidR="002A2BE3">
        <w:rPr>
          <w:rFonts w:eastAsia="Arial Narrow" w:cs="Arial Narrow"/>
          <w:color w:val="17202A"/>
          <w:sz w:val="16"/>
          <w:szCs w:val="16"/>
        </w:rPr>
        <w:t xml:space="preserve"> </w:t>
      </w:r>
      <w:r w:rsidRPr="0037225A">
        <w:rPr>
          <w:rFonts w:eastAsia="Arial Narrow" w:cs="Arial Narrow"/>
          <w:color w:val="17202A"/>
          <w:sz w:val="16"/>
          <w:szCs w:val="16"/>
        </w:rPr>
        <w:t xml:space="preserve">*. For Yes/No questions, click one checkbox only. </w:t>
      </w:r>
      <w:r w:rsidR="002A2BE3">
        <w:rPr>
          <w:rFonts w:eastAsia="Arial Narrow" w:cs="Arial Narrow"/>
          <w:color w:val="17202A"/>
          <w:sz w:val="16"/>
          <w:szCs w:val="16"/>
        </w:rPr>
        <w:br/>
      </w:r>
      <w:r w:rsidRPr="0037225A">
        <w:rPr>
          <w:rFonts w:eastAsia="Arial Narrow" w:cs="Arial Narrow"/>
          <w:color w:val="17202A"/>
          <w:sz w:val="16"/>
          <w:szCs w:val="16"/>
        </w:rPr>
        <w:t>Use N/A where a section does not apply. TFNs must be provided separately through a secure channel.</w:t>
      </w:r>
      <w:r w:rsidR="002A2BE3">
        <w:rPr>
          <w:rFonts w:eastAsia="Arial Narrow" w:cs="Arial Narrow"/>
          <w:color w:val="17202A"/>
          <w:sz w:val="16"/>
          <w:szCs w:val="16"/>
        </w:rPr>
        <w:br/>
      </w:r>
    </w:p>
    <w:tbl>
      <w:tblPr>
        <w:tblW w:w="11175" w:type="dxa"/>
        <w:jc w:val="center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5587"/>
        <w:gridCol w:w="5588"/>
      </w:tblGrid>
      <w:tr w:rsidR="0072482B" w:rsidRPr="002A2BE3" w14:paraId="7FB0C396" w14:textId="77777777" w:rsidTr="002A2BE3">
        <w:trPr>
          <w:jc w:val="center"/>
        </w:trPr>
        <w:tc>
          <w:tcPr>
            <w:tcW w:w="5587" w:type="dxa"/>
            <w:tcBorders>
              <w:top w:val="nil"/>
              <w:left w:val="nil"/>
              <w:bottom w:val="nil"/>
              <w:right w:val="single" w:sz="4" w:space="0" w:color="D7DEE5"/>
            </w:tcBorders>
            <w:tcMar>
              <w:top w:w="0" w:type="dxa"/>
              <w:left w:w="20" w:type="dxa"/>
              <w:bottom w:w="0" w:type="dxa"/>
              <w:right w:w="75" w:type="dxa"/>
            </w:tcMar>
          </w:tcPr>
          <w:tbl>
            <w:tblPr>
              <w:tblW w:w="5245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5245"/>
            </w:tblGrid>
            <w:tr w:rsidR="0072482B" w:rsidRPr="002A2BE3" w14:paraId="5848750C" w14:textId="77777777" w:rsidTr="008B7510">
              <w:trPr>
                <w:cantSplit/>
                <w:jc w:val="center"/>
              </w:trPr>
              <w:tc>
                <w:tcPr>
                  <w:tcW w:w="5245" w:type="dxa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ED764F1" w14:textId="77777777" w:rsidR="0072482B" w:rsidRPr="002A2BE3" w:rsidRDefault="00000000" w:rsidP="002A2BE3">
                  <w:pPr>
                    <w:pStyle w:val="Ttulo2"/>
                  </w:pPr>
                  <w:r w:rsidRPr="002A2BE3">
                    <w:t>SECTION 1 - PERSONAL DETAILS</w:t>
                  </w:r>
                </w:p>
              </w:tc>
            </w:tr>
          </w:tbl>
          <w:p w14:paraId="6EBF452B" w14:textId="77777777" w:rsidR="0072482B" w:rsidRPr="002A2BE3" w:rsidRDefault="0072482B">
            <w:pPr>
              <w:spacing w:line="1" w:lineRule="exact"/>
              <w:rPr>
                <w:color w:val="000000" w:themeColor="text1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30D4E872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3ACD6D78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Full legal name *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5ED6F54" w14:textId="0664793A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6"/>
                      <w:tag w:val="Field_26"/>
                      <w:id w:val="-2104566546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72E62BDC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112038CC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032D9DF2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Preferred name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08110CAF" w14:textId="088EE655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6"/>
                      <w:tag w:val="Field_26"/>
                      <w:id w:val="-1357500147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1C2F9C74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0CC10FBD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6991DB21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Date of birth *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1B90600A" w14:textId="46BC386D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3"/>
                      <w:tag w:val="Field_3"/>
                      <w:id w:val="1549335494"/>
                      <w:text/>
                    </w:sdtPr>
                    <w:sdtContent>
                      <w:r w:rsidRPr="0069413D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658590A9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1FDF50F4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00B9CC7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Gender (optional)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688A6205" w14:textId="055B914C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4"/>
                      <w:tag w:val="Field_4"/>
                      <w:id w:val="1066763870"/>
                      <w:text/>
                    </w:sdtPr>
                    <w:sdtContent>
                      <w:r w:rsidRPr="00C535B8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55317323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1BFF0422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651ADF07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Country of birth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2EAFD2A" w14:textId="156D7155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5"/>
                      <w:tag w:val="Field_5"/>
                      <w:id w:val="488675630"/>
                      <w:text/>
                    </w:sdtPr>
                    <w:sdtContent>
                      <w:r w:rsidRPr="0050409D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214E57F5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504AFC08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591100B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Country of citizenship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39215F1F" w14:textId="5006B1A8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6"/>
                      <w:tag w:val="Field_6"/>
                      <w:id w:val="-933904632"/>
                      <w:text/>
                    </w:sdtPr>
                    <w:sdtContent>
                      <w:r w:rsidRPr="00366B4D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67B39B97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02C5571D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064E424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Occupation / job title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699135AF" w14:textId="66C87822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7"/>
                      <w:tag w:val="Field_7"/>
                      <w:id w:val="-369610251"/>
                      <w:text/>
                    </w:sdtPr>
                    <w:sdtContent>
                      <w:r w:rsidRPr="00745DC2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67ABB386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6CB5A0D1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4112FA2B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Employer name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10140FFA" w14:textId="1F4B71D0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8"/>
                      <w:tag w:val="Field_8"/>
                      <w:id w:val="-800841974"/>
                      <w:text/>
                    </w:sdtPr>
                    <w:sdtContent>
                      <w:r w:rsidRPr="002D5B24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0EE75835" w14:textId="77777777" w:rsidR="0072482B" w:rsidRPr="002A2BE3" w:rsidRDefault="0072482B">
            <w:pPr>
              <w:spacing w:line="1" w:lineRule="exact"/>
              <w:rPr>
                <w:color w:val="000000" w:themeColor="text1"/>
              </w:rPr>
            </w:pPr>
          </w:p>
          <w:p w14:paraId="5C2F9A7B" w14:textId="1E43991C" w:rsidR="0072482B" w:rsidRPr="002A2BE3" w:rsidRDefault="00000000" w:rsidP="002A2BE3">
            <w:pPr>
              <w:pStyle w:val="Subtext"/>
            </w:pPr>
            <w:r w:rsidRPr="002A2BE3">
              <w:t>Tax file number (TFN) will be collected phone or through a secure channel.</w:t>
            </w:r>
          </w:p>
          <w:tbl>
            <w:tblPr>
              <w:tblW w:w="5245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5245"/>
            </w:tblGrid>
            <w:tr w:rsidR="0072482B" w:rsidRPr="002A2BE3" w14:paraId="083141FB" w14:textId="77777777" w:rsidTr="008B7510">
              <w:trPr>
                <w:cantSplit/>
                <w:jc w:val="center"/>
              </w:trPr>
              <w:tc>
                <w:tcPr>
                  <w:tcW w:w="5245" w:type="dxa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946477D" w14:textId="77777777" w:rsidR="0072482B" w:rsidRPr="002A2BE3" w:rsidRDefault="00000000" w:rsidP="002A2BE3">
                  <w:pPr>
                    <w:pStyle w:val="Ttulo2"/>
                  </w:pPr>
                  <w:r w:rsidRPr="002A2BE3">
                    <w:t>SECTION 2 - CONTACT &amp; ADDRESS DETAILS</w:t>
                  </w:r>
                </w:p>
              </w:tc>
            </w:tr>
          </w:tbl>
          <w:p w14:paraId="64BCFD2B" w14:textId="77777777" w:rsidR="0072482B" w:rsidRPr="002A2BE3" w:rsidRDefault="0072482B">
            <w:pPr>
              <w:spacing w:line="1" w:lineRule="exact"/>
              <w:rPr>
                <w:color w:val="000000" w:themeColor="text1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6089C1DF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4149434C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Residential address *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32A78AEF" w14:textId="109144A8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6"/>
                      <w:tag w:val="Field_26"/>
                      <w:id w:val="1317613764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1FDF7A0E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01F3A65B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B5A3018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Suburb / Town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2DF3EDB9" w14:textId="037EAE6B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17"/>
                      <w:tag w:val="Field_17"/>
                      <w:id w:val="643174985"/>
                      <w:text/>
                    </w:sdtPr>
                    <w:sdtContent>
                      <w:r w:rsidRPr="001F10CC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7B41A3DB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75AF20BF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20380E9C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State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21953F6E" w14:textId="4BED6B65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18"/>
                      <w:tag w:val="Field_18"/>
                      <w:id w:val="-761450353"/>
                      <w:text/>
                    </w:sdtPr>
                    <w:sdtContent>
                      <w:r w:rsidRPr="0072441F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5A882BA8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0AF48582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34FFB801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Postcode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142CE63" w14:textId="47AE43B6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19"/>
                      <w:tag w:val="Field_19"/>
                      <w:id w:val="497856342"/>
                      <w:text/>
                    </w:sdtPr>
                    <w:sdtContent>
                      <w:r w:rsidRPr="008635F6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61B28206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4A081067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18330A0E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Postal address (if different)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91587CF" w14:textId="3EE44EAA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0"/>
                      <w:tag w:val="Field_20"/>
                      <w:id w:val="-617840437"/>
                      <w:text/>
                    </w:sdtPr>
                    <w:sdtContent>
                      <w:r w:rsidRPr="009A5A99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326A112A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3B2F73FE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2A21589E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Email address *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C516F80" w14:textId="37F4A704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6"/>
                      <w:tag w:val="Field_26"/>
                      <w:id w:val="-1450931646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26819FBB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42D2AA20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5D99536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Mobile phone *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173E0F03" w14:textId="3A003A99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6"/>
                      <w:tag w:val="Field_26"/>
                      <w:id w:val="-1216430492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26D564C5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2A2BE3" w14:paraId="3586F1A0" w14:textId="77777777" w:rsidTr="008B7510">
              <w:trPr>
                <w:cantSplit/>
                <w:jc w:val="center"/>
              </w:trPr>
              <w:tc>
                <w:tcPr>
                  <w:tcW w:w="2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6387968E" w14:textId="7D430610" w:rsidR="008B7510" w:rsidRPr="008B7510" w:rsidRDefault="00000000">
                  <w:pPr>
                    <w:spacing w:line="188" w:lineRule="exact"/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Home phone</w:t>
                  </w:r>
                </w:p>
              </w:tc>
              <w:tc>
                <w:tcPr>
                  <w:tcW w:w="2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63A7C03E" w14:textId="291ECE17" w:rsidR="0072482B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6"/>
                      <w:tag w:val="Field_26"/>
                      <w:id w:val="507802843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8B7510" w:rsidRPr="002A2BE3" w14:paraId="11CDEA5D" w14:textId="77777777" w:rsidTr="008B7510">
              <w:trPr>
                <w:cantSplit/>
                <w:jc w:val="center"/>
              </w:trPr>
              <w:tc>
                <w:tcPr>
                  <w:tcW w:w="2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AF81E74" w14:textId="1C106F25" w:rsidR="008B7510" w:rsidRPr="002A2BE3" w:rsidRDefault="008B7510">
                  <w:pPr>
                    <w:spacing w:line="188" w:lineRule="exact"/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Work phone</w:t>
                  </w:r>
                </w:p>
              </w:tc>
              <w:tc>
                <w:tcPr>
                  <w:tcW w:w="281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1BB53563" w14:textId="67C92714" w:rsidR="008B7510" w:rsidRPr="002A2BE3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6"/>
                      <w:tag w:val="Field_26"/>
                      <w:id w:val="1237507355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14F05E92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245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5245"/>
            </w:tblGrid>
            <w:tr w:rsidR="0072482B" w:rsidRPr="002A2BE3" w14:paraId="5934C0AA" w14:textId="77777777" w:rsidTr="008B7510">
              <w:trPr>
                <w:cantSplit/>
                <w:jc w:val="center"/>
              </w:trPr>
              <w:tc>
                <w:tcPr>
                  <w:tcW w:w="5245" w:type="dxa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DDBED8A" w14:textId="77777777" w:rsidR="0072482B" w:rsidRPr="002A2BE3" w:rsidRDefault="00000000" w:rsidP="002A2BE3">
                  <w:pPr>
                    <w:pStyle w:val="Ttulo2"/>
                  </w:pPr>
                  <w:r w:rsidRPr="002A2BE3">
                    <w:t>SECTION 3 - RESIDENCY &amp; VISA STATUS</w:t>
                  </w:r>
                </w:p>
              </w:tc>
            </w:tr>
          </w:tbl>
          <w:p w14:paraId="57D02B6C" w14:textId="77777777" w:rsidR="0072482B" w:rsidRPr="002A2BE3" w:rsidRDefault="0072482B">
            <w:pPr>
              <w:spacing w:line="1" w:lineRule="exact"/>
              <w:rPr>
                <w:color w:val="000000" w:themeColor="text1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0873C612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81EBD20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Australian resident for tax purposes? *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E4A6E3B" w14:textId="66E08346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1_Yes"/>
                      <w:id w:val="6230532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313946">
                        <w:rPr>
                          <w:rFonts w:ascii="MS Gothic" w:eastAsia="MS Gothic" w:hAnsi="MS Gothic" w:hint="eastAsia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1_No"/>
                      <w:id w:val="18849008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C77C4" w:rsidRPr="008B7510">
                        <w:rPr>
                          <w:rFonts w:eastAsia="MS Gothic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C826519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559F6DE8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16D51A4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Resided in Australia for the full income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9E1C716" w14:textId="2EE98E30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2_Yes"/>
                      <w:id w:val="-4330640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313946">
                        <w:rPr>
                          <w:rFonts w:ascii="MS Gothic" w:eastAsia="MS Gothic" w:hAnsi="MS Gothic" w:hint="eastAsia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2_No"/>
                      <w:id w:val="11205689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0D5F9FDB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0485218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Dates: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1824360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</w:rPr>
                  </w:pPr>
                  <w:sdt>
                    <w:sdtPr>
                      <w:rPr>
                        <w:bCs/>
                        <w:color w:val="000000" w:themeColor="text1"/>
                      </w:rPr>
                      <w:alias w:val="Detail_9"/>
                      <w:tag w:val="Detail_9"/>
                      <w:id w:val="-318049370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28845034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2BF2D207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705A4D8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Any periods of foreign residency during the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E91D706" w14:textId="1BD6E4E8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3_Yes"/>
                      <w:id w:val="-19833839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3_No"/>
                      <w:id w:val="-12880324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313946">
                        <w:rPr>
                          <w:rFonts w:ascii="MS Gothic" w:eastAsia="MS Gothic" w:hAnsi="MS Gothic" w:hint="eastAsia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2260D25E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D703003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Country / dates: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3EE91EB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</w:rPr>
                  </w:pPr>
                  <w:sdt>
                    <w:sdtPr>
                      <w:rPr>
                        <w:bCs/>
                        <w:color w:val="000000" w:themeColor="text1"/>
                      </w:rPr>
                      <w:alias w:val="Detail_10"/>
                      <w:tag w:val="Detail_10"/>
                      <w:id w:val="692199130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77732C7F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069F60CA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87F07DD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Hold a visa other than citizenship or permanent residency?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C5D6959" w14:textId="2472AAE9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4_Yes"/>
                      <w:id w:val="-68651718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313946">
                        <w:rPr>
                          <w:rFonts w:ascii="MS Gothic" w:eastAsia="MS Gothic" w:hAnsi="MS Gothic" w:hint="eastAsia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4_No"/>
                      <w:id w:val="-12768638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C77C4" w:rsidRPr="008B7510">
                        <w:rPr>
                          <w:rFonts w:eastAsia="MS Gothic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344CD4E4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B50D69D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Visa subclass: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7460579" w14:textId="516BC6A6" w:rsidR="0072482B" w:rsidRPr="008B7510" w:rsidRDefault="00313946">
                  <w:pPr>
                    <w:spacing w:line="188" w:lineRule="exact"/>
                    <w:rPr>
                      <w:bCs/>
                      <w:color w:val="000000" w:themeColor="text1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etail_11"/>
                      <w:tag w:val="Detail_11"/>
                      <w:id w:val="991909172"/>
                      <w:text/>
                    </w:sdtPr>
                    <w:sdtContent>
                      <w:r w:rsidRPr="00313946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028FF1D1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</w:rPr>
            </w:pPr>
          </w:p>
          <w:tbl>
            <w:tblPr>
              <w:tblW w:w="5245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932"/>
              <w:gridCol w:w="1207"/>
              <w:gridCol w:w="106"/>
            </w:tblGrid>
            <w:tr w:rsidR="0072482B" w:rsidRPr="008B7510" w14:paraId="24C8881A" w14:textId="77777777" w:rsidTr="008B7510">
              <w:trPr>
                <w:gridAfter w:val="1"/>
                <w:wAfter w:w="106" w:type="dxa"/>
                <w:cantSplit/>
                <w:jc w:val="center"/>
              </w:trPr>
              <w:tc>
                <w:tcPr>
                  <w:tcW w:w="393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73CA13C" w14:textId="4043AC1C" w:rsidR="0072482B" w:rsidRPr="008B7510" w:rsidRDefault="008B7510">
                  <w:pPr>
                    <w:spacing w:line="188" w:lineRule="exact"/>
                    <w:rPr>
                      <w:bCs/>
                      <w:color w:val="000000" w:themeColor="text1"/>
                    </w:rPr>
                  </w:pPr>
                  <w:r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 </w:t>
                  </w: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Any foreign income or assets during the year?</w:t>
                  </w: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C02717D" w14:textId="7432BBF0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5_Yes"/>
                      <w:id w:val="-1845207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313946">
                        <w:rPr>
                          <w:rFonts w:ascii="MS Gothic" w:eastAsia="MS Gothic" w:hAnsi="MS Gothic" w:hint="eastAsia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5_No"/>
                      <w:id w:val="8349560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C77C4" w:rsidRPr="008B7510">
                        <w:rPr>
                          <w:rFonts w:eastAsia="MS Gothic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2A2BE3" w14:paraId="4EE6D548" w14:textId="77777777" w:rsidTr="008B7510">
              <w:trPr>
                <w:cantSplit/>
                <w:jc w:val="center"/>
              </w:trPr>
              <w:tc>
                <w:tcPr>
                  <w:tcW w:w="5245" w:type="dxa"/>
                  <w:gridSpan w:val="3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C1A100F" w14:textId="77777777" w:rsidR="0072482B" w:rsidRPr="002A2BE3" w:rsidRDefault="00000000" w:rsidP="002A2BE3">
                  <w:pPr>
                    <w:pStyle w:val="Ttulo2"/>
                  </w:pPr>
                  <w:r w:rsidRPr="002A2BE3">
                    <w:t>SECTION 4 - SPOUSE &amp; FAMILY DETAILS</w:t>
                  </w:r>
                </w:p>
              </w:tc>
            </w:tr>
          </w:tbl>
          <w:p w14:paraId="08911017" w14:textId="77777777" w:rsidR="0072482B" w:rsidRPr="002A2BE3" w:rsidRDefault="0072482B">
            <w:pPr>
              <w:spacing w:line="1" w:lineRule="exact"/>
              <w:rPr>
                <w:color w:val="000000" w:themeColor="text1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4734EA97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022E92B" w14:textId="21A8628C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Spouse (married</w:t>
                  </w:r>
                  <w:r w:rsid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/</w:t>
                  </w: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de facto) at any time during the year? *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657F3E9" w14:textId="2CA87AAD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6_Yes"/>
                      <w:id w:val="-17993706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313946">
                        <w:rPr>
                          <w:rFonts w:ascii="MS Gothic" w:eastAsia="MS Gothic" w:hAnsi="MS Gothic" w:hint="eastAsia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6_No"/>
                      <w:id w:val="9466680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5A58CE" w:rsidRPr="008B7510" w14:paraId="327C1A2F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C8A1B6C" w14:textId="5E055DCE" w:rsidR="005A58CE" w:rsidRPr="008B7510" w:rsidRDefault="005A58CE">
                  <w:pPr>
                    <w:spacing w:line="188" w:lineRule="exact"/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If yes, provide spouse details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94AB7DB" w14:textId="77777777" w:rsidR="005A58CE" w:rsidRPr="008B7510" w:rsidRDefault="005A58CE">
                  <w:pPr>
                    <w:spacing w:line="188" w:lineRule="exact"/>
                    <w:jc w:val="right"/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</w:tbl>
          <w:p w14:paraId="54187E7E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60D1EADF" w14:textId="77777777" w:rsidTr="005A58CE">
              <w:trPr>
                <w:cantSplit/>
                <w:jc w:val="center"/>
              </w:trPr>
              <w:tc>
                <w:tcPr>
                  <w:tcW w:w="2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4A85CC02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Spouse's full name</w:t>
                  </w:r>
                </w:p>
              </w:tc>
              <w:tc>
                <w:tcPr>
                  <w:tcW w:w="281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09F03FF2" w14:textId="2AECCD84" w:rsidR="0072482B" w:rsidRPr="008B7510" w:rsidRDefault="00313946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6"/>
                      <w:tag w:val="Field_26"/>
                      <w:id w:val="-1566329298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702C638C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2B41CB77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1F3D955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Spouse's date of birth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32E58C3D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6"/>
                      <w:tag w:val="Field_26"/>
                      <w:id w:val="1973475213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16275CC4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29EA1344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F1E7815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Spouse's TFN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4EF1B643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7"/>
                      <w:tag w:val="Field_27"/>
                      <w:id w:val="-1770467159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13F1D2E6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13406863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3F348810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Spouse's estimated taxable income (FY2026)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D54A4BA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8"/>
                      <w:tag w:val="Field_28"/>
                      <w:id w:val="1302353787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28F15843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42C79D42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4DD3C1F4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Spouse's residency status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4FC48FA5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Field_29"/>
                      <w:tag w:val="Field_29"/>
                      <w:id w:val="1705443684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7EE8D187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2DF3128D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4BB1F1B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Relationship status changed during the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9A51A69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7_Yes"/>
                      <w:id w:val="-1699159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7_No"/>
                      <w:id w:val="17596328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4FE5701D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11B6DFB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Change date: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4573050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etail_30"/>
                      <w:tag w:val="Detail_30"/>
                      <w:id w:val="-3213224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300AD689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53452770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AD522FB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Dependent children during the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DABCF86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8_Yes"/>
                      <w:id w:val="-133691798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8_No"/>
                      <w:id w:val="18566839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59E28B37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F06D2C6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Children: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3D0BCA9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etail_31"/>
                      <w:tag w:val="Detail_31"/>
                      <w:id w:val="-42684497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6303A56E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3D4A553E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DEE4EBF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Paid or received child support during the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A4FAA6F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9_Yes"/>
                      <w:id w:val="5942064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9_No"/>
                      <w:id w:val="9802687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67B4FB18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71"/>
              <w:gridCol w:w="1207"/>
              <w:gridCol w:w="22"/>
            </w:tblGrid>
            <w:tr w:rsidR="0072482B" w:rsidRPr="008B7510" w14:paraId="4CB712A3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511C42D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Eligible for Family Tax Benefit?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59FC0E0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10_Yes"/>
                      <w:id w:val="-13205001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10_No"/>
                      <w:id w:val="-6267714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2A2BE3" w14:paraId="535E69EB" w14:textId="77777777">
              <w:trPr>
                <w:cantSplit/>
                <w:jc w:val="center"/>
              </w:trPr>
              <w:tc>
                <w:tcPr>
                  <w:tcW w:w="5390" w:type="dxa"/>
                  <w:gridSpan w:val="3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652D913" w14:textId="77777777" w:rsidR="0072482B" w:rsidRPr="002A2BE3" w:rsidRDefault="00000000" w:rsidP="002A2BE3">
                  <w:pPr>
                    <w:pStyle w:val="Ttulo2"/>
                    <w:rPr>
                      <w:color w:val="000000" w:themeColor="text1"/>
                    </w:rPr>
                  </w:pPr>
                  <w:r w:rsidRPr="002A2BE3">
                    <w:t>SECTION 5 - INCOME</w:t>
                  </w:r>
                </w:p>
              </w:tc>
            </w:tr>
          </w:tbl>
          <w:p w14:paraId="6812492A" w14:textId="77777777" w:rsidR="0072482B" w:rsidRPr="002A2BE3" w:rsidRDefault="0072482B">
            <w:pPr>
              <w:spacing w:line="1" w:lineRule="exact"/>
              <w:rPr>
                <w:color w:val="000000" w:themeColor="text1"/>
              </w:rPr>
            </w:pPr>
          </w:p>
          <w:p w14:paraId="208DC692" w14:textId="77777777" w:rsidR="0072482B" w:rsidRPr="002A2BE3" w:rsidRDefault="00000000" w:rsidP="002A2BE3">
            <w:pPr>
              <w:pStyle w:val="Subtext"/>
            </w:pPr>
            <w:r w:rsidRPr="002A2BE3">
              <w:t>Indicate all income received from 1 July 2025 to 30 June 2026.</w:t>
            </w:r>
          </w:p>
          <w:p w14:paraId="7A07A19B" w14:textId="77777777" w:rsidR="0072482B" w:rsidRPr="008B7510" w:rsidRDefault="00000000">
            <w:pPr>
              <w:keepNext/>
              <w:spacing w:line="188" w:lineRule="exact"/>
              <w:rPr>
                <w:rStyle w:val="Fuerte"/>
              </w:rPr>
            </w:pPr>
            <w:r w:rsidRPr="008B7510">
              <w:rPr>
                <w:rStyle w:val="Fuerte"/>
              </w:rPr>
              <w:t>Employment Income</w:t>
            </w: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31CECC33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1CFBDF5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Salary or wages from employment?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3" w:space="0" w:color="D8E0E7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9B72336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11_Yes"/>
                      <w:id w:val="13849872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11_No"/>
                      <w:id w:val="21439150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657C847C" w14:textId="77777777" w:rsidR="0072482B" w:rsidRPr="008B7510" w:rsidRDefault="00000000">
            <w:pPr>
              <w:keepNext/>
              <w:spacing w:line="188" w:lineRule="exact"/>
              <w:rPr>
                <w:bCs/>
                <w:color w:val="000000" w:themeColor="text1"/>
                <w:sz w:val="18"/>
                <w:szCs w:val="18"/>
              </w:rPr>
            </w:pPr>
            <w:r w:rsidRPr="008B7510">
              <w:rPr>
                <w:rFonts w:eastAsia="Arial Narrow" w:cs="Arial Narrow"/>
                <w:bCs/>
                <w:color w:val="000000" w:themeColor="text1"/>
                <w:sz w:val="18"/>
                <w:szCs w:val="18"/>
              </w:rPr>
              <w:t>Employer names - up to 5 (one employer per line):</w:t>
            </w:r>
          </w:p>
          <w:tbl>
            <w:tblPr>
              <w:tblW w:w="539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60"/>
              <w:gridCol w:w="5130"/>
            </w:tblGrid>
            <w:tr w:rsidR="0072482B" w:rsidRPr="008B7510" w14:paraId="0AA4344F" w14:textId="77777777">
              <w:trPr>
                <w:cantSplit/>
                <w:trHeight w:hRule="exact" w:val="215"/>
                <w:jc w:val="center"/>
              </w:trPr>
              <w:tc>
                <w:tcPr>
                  <w:tcW w:w="26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74F37F95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1.</w:t>
                  </w:r>
                </w:p>
              </w:tc>
              <w:tc>
                <w:tcPr>
                  <w:tcW w:w="5130" w:type="dxa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C725E9B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Employer_1"/>
                      <w:tag w:val="Employer_1"/>
                      <w:id w:val="-1114058974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0CE19E88" w14:textId="77777777">
              <w:trPr>
                <w:cantSplit/>
                <w:trHeight w:hRule="exact" w:val="215"/>
                <w:jc w:val="center"/>
              </w:trPr>
              <w:tc>
                <w:tcPr>
                  <w:tcW w:w="26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58775F90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2.</w:t>
                  </w:r>
                </w:p>
              </w:tc>
              <w:tc>
                <w:tcPr>
                  <w:tcW w:w="5130" w:type="dxa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699FF3C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Employer_2"/>
                      <w:tag w:val="Employer_2"/>
                      <w:id w:val="-1306541508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7F13DDB0" w14:textId="77777777">
              <w:trPr>
                <w:cantSplit/>
                <w:trHeight w:hRule="exact" w:val="215"/>
                <w:jc w:val="center"/>
              </w:trPr>
              <w:tc>
                <w:tcPr>
                  <w:tcW w:w="26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468B7317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3.</w:t>
                  </w:r>
                </w:p>
              </w:tc>
              <w:tc>
                <w:tcPr>
                  <w:tcW w:w="5130" w:type="dxa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ECB0F39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Employer_3"/>
                      <w:tag w:val="Employer_3"/>
                      <w:id w:val="-533503477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0714CBBA" w14:textId="77777777">
              <w:trPr>
                <w:cantSplit/>
                <w:trHeight w:hRule="exact" w:val="215"/>
                <w:jc w:val="center"/>
              </w:trPr>
              <w:tc>
                <w:tcPr>
                  <w:tcW w:w="26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382C9D01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4.</w:t>
                  </w:r>
                </w:p>
              </w:tc>
              <w:tc>
                <w:tcPr>
                  <w:tcW w:w="5130" w:type="dxa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28FF0C7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Employer_4"/>
                      <w:tag w:val="Employer_4"/>
                      <w:id w:val="-1470123745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7B4D7BDB" w14:textId="77777777">
              <w:trPr>
                <w:cantSplit/>
                <w:trHeight w:hRule="exact" w:val="215"/>
                <w:jc w:val="center"/>
              </w:trPr>
              <w:tc>
                <w:tcPr>
                  <w:tcW w:w="26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43D85259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5.</w:t>
                  </w:r>
                </w:p>
              </w:tc>
              <w:tc>
                <w:tcPr>
                  <w:tcW w:w="5130" w:type="dxa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CDBE783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Employer_5"/>
                      <w:tag w:val="Employer_5"/>
                      <w:id w:val="1458218350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669576A5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B2BCC09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EF57BF9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More than one employer during the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AA1C5BD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12_Yes"/>
                      <w:id w:val="-5389782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12_No"/>
                      <w:id w:val="-18247374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A3F5028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71780A0F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9F2F508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Allowances from an employer (car, travel, uniform, etc.)?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8AF2053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13_Yes"/>
                      <w:id w:val="4945309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13_No"/>
                      <w:id w:val="-147714069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2526CFAC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179A5517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CF9B474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Reportable fringe benefits?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28C9E1B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14_Yes"/>
                      <w:id w:val="-12885024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14_No"/>
                      <w:id w:val="-17941260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16BF20C2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17F22BEC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D587E4E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Reportable employer super contributions (RESC)?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6F24949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15_Yes"/>
                      <w:id w:val="16046870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15_No"/>
                      <w:id w:val="4070445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08BAB44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5672F46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93621D3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Lump sum payments (redundancy, ETP or unused leave)?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CBC787D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16_Yes"/>
                      <w:id w:val="1521821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16_No"/>
                      <w:id w:val="-12883495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28D5E6F" w14:textId="77777777" w:rsidR="0072482B" w:rsidRPr="008B7510" w:rsidRDefault="00000000">
            <w:pPr>
              <w:keepNext/>
              <w:spacing w:line="188" w:lineRule="exact"/>
              <w:rPr>
                <w:rStyle w:val="Fuerte"/>
              </w:rPr>
            </w:pPr>
            <w:r w:rsidRPr="008B7510">
              <w:rPr>
                <w:rStyle w:val="Fuerte"/>
              </w:rPr>
              <w:t>Government Payments</w:t>
            </w: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27BBCDE8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46C7F2D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Centrelink / Services Australia payments?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1579354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17_Yes"/>
                      <w:id w:val="-13750764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17_No"/>
                      <w:id w:val="20086352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07C51D2C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AD70403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Payment type: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5C1D2E9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etail_33"/>
                      <w:tag w:val="Detail_33"/>
                      <w:id w:val="852069321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2FFCE35F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01ADEA42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3AB8ACE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Age Pension or Disability Support Pension?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6F8CBC4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18_Yes"/>
                      <w:id w:val="-2843437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18_No"/>
                      <w:id w:val="-13062342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800A778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4CDF8D1B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C2550A2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Youth Allowance, Austudy or ABSTUDY?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E931D7F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19_Yes"/>
                      <w:id w:val="158518748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19_No"/>
                      <w:id w:val="-5082839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7351F9F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1FDA977B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C0AF64C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Pandemic or disaster relief payments?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B978BCA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20_Yes"/>
                      <w:id w:val="185939658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20_No"/>
                      <w:id w:val="-7528189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1FF20E05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7E8CB305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410A278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Any other government payments?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D35A877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21_Yes"/>
                      <w:id w:val="14633133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21_No"/>
                      <w:id w:val="18333315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47AFF414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6BCC631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Details: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30C3DE9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etail_34"/>
                      <w:tag w:val="Detail_34"/>
                      <w:id w:val="1613086987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44337457" w14:textId="77777777" w:rsidR="0072482B" w:rsidRPr="002A2BE3" w:rsidRDefault="0072482B">
            <w:pPr>
              <w:spacing w:line="1" w:lineRule="exact"/>
              <w:rPr>
                <w:color w:val="000000" w:themeColor="text1"/>
              </w:rPr>
            </w:pPr>
          </w:p>
          <w:p w14:paraId="0502F59E" w14:textId="77777777" w:rsidR="0072482B" w:rsidRPr="002A2BE3" w:rsidRDefault="0072482B">
            <w:pPr>
              <w:spacing w:line="1" w:lineRule="exact"/>
              <w:rPr>
                <w:color w:val="000000" w:themeColor="text1"/>
              </w:rPr>
            </w:pPr>
          </w:p>
        </w:tc>
        <w:tc>
          <w:tcPr>
            <w:tcW w:w="55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20" w:type="dxa"/>
            </w:tcMar>
          </w:tcPr>
          <w:tbl>
            <w:tblPr>
              <w:tblW w:w="0" w:type="auto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5452"/>
            </w:tblGrid>
            <w:tr w:rsidR="0072482B" w:rsidRPr="002A2BE3" w14:paraId="444C1D67" w14:textId="77777777" w:rsidTr="008B7510">
              <w:trPr>
                <w:cantSplit/>
                <w:jc w:val="center"/>
              </w:trPr>
              <w:tc>
                <w:tcPr>
                  <w:tcW w:w="5452" w:type="dxa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D9550DD" w14:textId="77777777" w:rsidR="0072482B" w:rsidRPr="002A2BE3" w:rsidRDefault="00000000" w:rsidP="002A2BE3">
                  <w:pPr>
                    <w:pStyle w:val="Ttulo2"/>
                  </w:pPr>
                  <w:r w:rsidRPr="002A2BE3">
                    <w:t>SECTION 5 - INCOME (CONTINUED)</w:t>
                  </w:r>
                </w:p>
              </w:tc>
            </w:tr>
          </w:tbl>
          <w:p w14:paraId="3710E092" w14:textId="77777777" w:rsidR="0072482B" w:rsidRPr="002A2BE3" w:rsidRDefault="00000000">
            <w:pPr>
              <w:keepNext/>
              <w:spacing w:line="188" w:lineRule="exact"/>
              <w:rPr>
                <w:rStyle w:val="Fuerte"/>
              </w:rPr>
            </w:pPr>
            <w:r w:rsidRPr="002A2BE3">
              <w:rPr>
                <w:rStyle w:val="Fuerte"/>
              </w:rPr>
              <w:t>Investment Income</w:t>
            </w: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681ABD9E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D8406F3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Interest from bank accounts or term deposits?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D0B5DCF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22_Yes"/>
                      <w:id w:val="5450348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22_No"/>
                      <w:id w:val="-10583917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64E93422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46321F56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181DF1B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Dividends from Australian shares?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3" w:space="0" w:color="D8E0E7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E58F815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23_Yes"/>
                      <w:id w:val="5893572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23_No"/>
                      <w:id w:val="3484578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BE8FAB1" w14:textId="77777777" w:rsidR="0072482B" w:rsidRPr="002A2BE3" w:rsidRDefault="00000000">
            <w:pPr>
              <w:keepNext/>
              <w:spacing w:line="188" w:lineRule="exact"/>
              <w:rPr>
                <w:bCs/>
                <w:color w:val="000000" w:themeColor="text1"/>
                <w:sz w:val="18"/>
                <w:szCs w:val="18"/>
              </w:rPr>
            </w:pPr>
            <w:r w:rsidRPr="002A2BE3">
              <w:rPr>
                <w:rStyle w:val="Fuerte"/>
              </w:rPr>
              <w:t>Australian dividend companies</w:t>
            </w:r>
            <w:r w:rsidRPr="002A2BE3">
              <w:rPr>
                <w:rFonts w:eastAsia="Arial Narrow" w:cs="Arial Narrow"/>
                <w:bCs/>
                <w:color w:val="000000" w:themeColor="text1"/>
                <w:sz w:val="18"/>
                <w:szCs w:val="18"/>
              </w:rPr>
              <w:t xml:space="preserve"> - up to 5 (one company per line):</w:t>
            </w:r>
          </w:p>
          <w:tbl>
            <w:tblPr>
              <w:tblW w:w="539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60"/>
              <w:gridCol w:w="5130"/>
            </w:tblGrid>
            <w:tr w:rsidR="0072482B" w:rsidRPr="002A2BE3" w14:paraId="39A31569" w14:textId="77777777">
              <w:trPr>
                <w:cantSplit/>
                <w:trHeight w:hRule="exact" w:val="215"/>
                <w:jc w:val="center"/>
              </w:trPr>
              <w:tc>
                <w:tcPr>
                  <w:tcW w:w="26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03E6009E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1.</w:t>
                  </w:r>
                </w:p>
              </w:tc>
              <w:tc>
                <w:tcPr>
                  <w:tcW w:w="5130" w:type="dxa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9B2563C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ividendCompany_1"/>
                      <w:tag w:val="DividendCompany_1"/>
                      <w:id w:val="-1700457518"/>
                      <w:showingPlcHdr/>
                      <w:text/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2A2BE3" w14:paraId="4EB80F2D" w14:textId="77777777">
              <w:trPr>
                <w:cantSplit/>
                <w:trHeight w:hRule="exact" w:val="215"/>
                <w:jc w:val="center"/>
              </w:trPr>
              <w:tc>
                <w:tcPr>
                  <w:tcW w:w="26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40794046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2.</w:t>
                  </w:r>
                </w:p>
              </w:tc>
              <w:tc>
                <w:tcPr>
                  <w:tcW w:w="5130" w:type="dxa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6A3A330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ividendCompany_2"/>
                      <w:tag w:val="DividendCompany_2"/>
                      <w:id w:val="-1543133921"/>
                      <w:showingPlcHdr/>
                      <w:text/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2A2BE3" w14:paraId="7EC554B2" w14:textId="77777777">
              <w:trPr>
                <w:cantSplit/>
                <w:trHeight w:hRule="exact" w:val="215"/>
                <w:jc w:val="center"/>
              </w:trPr>
              <w:tc>
                <w:tcPr>
                  <w:tcW w:w="26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062B07AB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3.</w:t>
                  </w:r>
                </w:p>
              </w:tc>
              <w:tc>
                <w:tcPr>
                  <w:tcW w:w="5130" w:type="dxa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BD1E830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ividendCompany_3"/>
                      <w:tag w:val="DividendCompany_3"/>
                      <w:id w:val="-287587244"/>
                      <w:showingPlcHdr/>
                      <w:text/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2A2BE3" w14:paraId="2F4927C9" w14:textId="77777777">
              <w:trPr>
                <w:cantSplit/>
                <w:trHeight w:hRule="exact" w:val="215"/>
                <w:jc w:val="center"/>
              </w:trPr>
              <w:tc>
                <w:tcPr>
                  <w:tcW w:w="26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734F3A01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4.</w:t>
                  </w:r>
                </w:p>
              </w:tc>
              <w:tc>
                <w:tcPr>
                  <w:tcW w:w="5130" w:type="dxa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171369E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ividendCompany_4"/>
                      <w:tag w:val="DividendCompany_4"/>
                      <w:id w:val="1141464749"/>
                      <w:showingPlcHdr/>
                      <w:text/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2A2BE3" w14:paraId="651C44AF" w14:textId="77777777">
              <w:trPr>
                <w:cantSplit/>
                <w:trHeight w:hRule="exact" w:val="215"/>
                <w:jc w:val="center"/>
              </w:trPr>
              <w:tc>
                <w:tcPr>
                  <w:tcW w:w="26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24882270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5.</w:t>
                  </w:r>
                </w:p>
              </w:tc>
              <w:tc>
                <w:tcPr>
                  <w:tcW w:w="5130" w:type="dxa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59DE30E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ividendCompany_5"/>
                      <w:tag w:val="DividendCompany_5"/>
                      <w:id w:val="1574011911"/>
                      <w:showingPlcHdr/>
                      <w:text/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0883DB0C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290305CC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5771D4C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Dividends from foreign shares?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5ABC075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24_Yes"/>
                      <w:id w:val="13442108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24_No"/>
                      <w:id w:val="-14527821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74022CE9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385438F4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281E3A1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Trust distributions (managed funds or family trusts)?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C064A11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25_Yes"/>
                      <w:id w:val="-18717502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25_No"/>
                      <w:id w:val="456520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1219CD1F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34539CCC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2DEE7FF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Rental income from Australian property?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C76CAEC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26_Yes"/>
                      <w:id w:val="20591923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26_No"/>
                      <w:id w:val="-9071452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6B31F85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50C72FD3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0CCE9E4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Rental income from foreign property?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035889F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27_Yes"/>
                      <w:id w:val="7042911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27_No"/>
                      <w:id w:val="-7350823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482996F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3000AAC7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144DA65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Income from a partnership?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97B0877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28_Yes"/>
                      <w:id w:val="18459716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28_No"/>
                      <w:id w:val="-16928349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24A45D33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p w14:paraId="50983D40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p w14:paraId="7B72A447" w14:textId="77777777" w:rsidR="0072482B" w:rsidRPr="002A2BE3" w:rsidRDefault="00000000">
            <w:pPr>
              <w:keepNext/>
              <w:spacing w:line="188" w:lineRule="exact"/>
              <w:rPr>
                <w:rStyle w:val="Fuerte"/>
              </w:rPr>
            </w:pPr>
            <w:r w:rsidRPr="002A2BE3">
              <w:rPr>
                <w:rStyle w:val="Fuerte"/>
              </w:rPr>
              <w:t>Business Income</w:t>
            </w: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1D519172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8152470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Business income as a sole trader?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E23C536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29_Yes"/>
                      <w:id w:val="-3059381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29_No"/>
                      <w:id w:val="-1191428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D457A4F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0A252505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D7215DF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Income from a partnership?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CBDD871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30_Yes"/>
                      <w:id w:val="-3270625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30_No"/>
                      <w:id w:val="-89434615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E09EC9C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32A10F93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DC6F48F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Business Activity Statement (BAS) obligation?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4A114A1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31_Yes"/>
                      <w:id w:val="-20155234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31_No"/>
                      <w:id w:val="153769551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67DF3EE2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027F0707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A7C650D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Business registered for GST?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13D94B8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32_Yes"/>
                      <w:id w:val="11830883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32_No"/>
                      <w:id w:val="2043019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E3D4326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p w14:paraId="6F45FE11" w14:textId="77777777" w:rsidR="0072482B" w:rsidRPr="002A2BE3" w:rsidRDefault="00000000">
            <w:pPr>
              <w:keepNext/>
              <w:spacing w:line="188" w:lineRule="exact"/>
              <w:rPr>
                <w:rStyle w:val="Fuerte"/>
              </w:rPr>
            </w:pPr>
            <w:r w:rsidRPr="002A2BE3">
              <w:rPr>
                <w:rStyle w:val="Fuerte"/>
              </w:rPr>
              <w:t>Capital Gains</w:t>
            </w: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2A2BE3" w14:paraId="1B29176B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B30CD48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Sold, transferred or disposed of any assets?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A402DC7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33_Yes"/>
                      <w:id w:val="3647283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33_No"/>
                      <w:id w:val="-19033676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2A2BE3" w14:paraId="61BF56BD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2741B79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Asset type: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B4E9BE5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etail_36"/>
                      <w:tag w:val="Detail_36"/>
                      <w:id w:val="1814056944"/>
                      <w:showingPlcHdr/>
                      <w:text/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046F737F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4AD3E86F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2AE72A7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Sold shares, units or managed fund investments?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9714E41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34_Yes"/>
                      <w:id w:val="667710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34_No"/>
                      <w:id w:val="14003256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E88B57A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084A78AF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DA6EA48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Sold any real property?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7768148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35_Yes"/>
                      <w:id w:val="15295979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35_No"/>
                      <w:id w:val="15552004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2C0476AA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06B0D5ED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2492E3A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Received distributions containing a capital gain?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C7F3214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36_Yes"/>
                      <w:id w:val="17362032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36_No"/>
                      <w:id w:val="-6103032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90BA277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2B1C693D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E648000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Carried-forward capital losses from prior years?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08F78DC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37_Yes"/>
                      <w:id w:val="-691963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37_No"/>
                      <w:id w:val="136341127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7BFE106A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p w14:paraId="5CC8A8BE" w14:textId="77777777" w:rsidR="0072482B" w:rsidRPr="002A2BE3" w:rsidRDefault="00000000">
            <w:pPr>
              <w:keepNext/>
              <w:spacing w:line="188" w:lineRule="exact"/>
              <w:rPr>
                <w:rStyle w:val="Fuerte"/>
              </w:rPr>
            </w:pPr>
            <w:r w:rsidRPr="002A2BE3">
              <w:rPr>
                <w:rStyle w:val="Fuerte"/>
              </w:rPr>
              <w:t>Superannuation</w:t>
            </w: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6BA011F7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8FE7324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Received a super lump sum or pension payment?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493F80D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38_Yes"/>
                      <w:id w:val="14528292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38_No"/>
                      <w:id w:val="-5798328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76DE2BAF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4F2743D6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43EDBA0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Made personal after-tax super contributions?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A7C5720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39_Yes"/>
                      <w:id w:val="-8662924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39_No"/>
                      <w:id w:val="110816603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0624115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26F5AC75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467A263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Received a government super co-contribution?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6CD8F0C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40_Yes"/>
                      <w:id w:val="-11586062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40_No"/>
                      <w:id w:val="-1812842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9E5C9F7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6ED21C2A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F81CAD1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Made a spouse super contribution?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14E95B4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41_Yes"/>
                      <w:id w:val="420689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41_No"/>
                      <w:id w:val="17106766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D8F682E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p w14:paraId="519C55FF" w14:textId="77777777" w:rsidR="0072482B" w:rsidRPr="002A2BE3" w:rsidRDefault="00000000">
            <w:pPr>
              <w:keepNext/>
              <w:spacing w:line="188" w:lineRule="exact"/>
              <w:rPr>
                <w:rStyle w:val="Fuerte"/>
              </w:rPr>
            </w:pPr>
            <w:r w:rsidRPr="002A2BE3">
              <w:rPr>
                <w:rStyle w:val="Fuerte"/>
              </w:rPr>
              <w:t>Other Income</w:t>
            </w: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60660109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59BF4B2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Foreign income (employment, pension, investment or other)?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B07416E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42_Yes"/>
                      <w:id w:val="154548607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42_No"/>
                      <w:id w:val="18395777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4429BA6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3F0C2B60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A59FFED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Income from a deceased estate?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9BC1204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43_Yes"/>
                      <w:id w:val="13192308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43_No"/>
                      <w:id w:val="-183938036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0E8C888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35E54A44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D61EE43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Royalties?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0FE468D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44_Yes"/>
                      <w:id w:val="-17558866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44_No"/>
                      <w:id w:val="193286099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85EF1A4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2A2BE3" w14:paraId="5BC00960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D68E4D7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Compensation or insurance proceeds?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C1FD1CA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45_Yes"/>
                      <w:id w:val="20889651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45_No"/>
                      <w:id w:val="-4247214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71347D4A" w14:textId="77777777" w:rsidR="0072482B" w:rsidRPr="002A2BE3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5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64"/>
              <w:gridCol w:w="2457"/>
              <w:gridCol w:w="1207"/>
              <w:gridCol w:w="22"/>
            </w:tblGrid>
            <w:tr w:rsidR="0072482B" w:rsidRPr="002A2BE3" w14:paraId="4CCC2015" w14:textId="77777777" w:rsidTr="008B7510">
              <w:trPr>
                <w:gridAfter w:val="1"/>
                <w:wAfter w:w="22" w:type="dxa"/>
                <w:cantSplit/>
                <w:jc w:val="center"/>
              </w:trPr>
              <w:tc>
                <w:tcPr>
                  <w:tcW w:w="392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5B782C9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Any other income not listed above?</w:t>
                  </w: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C211915" w14:textId="77777777" w:rsidR="0072482B" w:rsidRPr="002A2BE3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46_Yes"/>
                      <w:id w:val="10424883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46_No"/>
                      <w:id w:val="-6032579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2A2BE3" w14:paraId="20D0C528" w14:textId="77777777" w:rsidTr="008B7510">
              <w:trPr>
                <w:gridAfter w:val="1"/>
                <w:wAfter w:w="22" w:type="dxa"/>
                <w:cantSplit/>
                <w:jc w:val="center"/>
              </w:trPr>
              <w:tc>
                <w:tcPr>
                  <w:tcW w:w="1464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DF79D5F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2A2BE3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Details:</w:t>
                  </w:r>
                </w:p>
              </w:tc>
              <w:tc>
                <w:tcPr>
                  <w:tcW w:w="3664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F5D13E3" w14:textId="77777777" w:rsidR="0072482B" w:rsidRPr="002A2BE3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etail_37"/>
                      <w:tag w:val="Detail_37"/>
                      <w:id w:val="2050261295"/>
                      <w:showingPlcHdr/>
                      <w:text/>
                    </w:sdtPr>
                    <w:sdtContent>
                      <w:r w:rsidRPr="002A2BE3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2A2BE3" w14:paraId="1A0F3956" w14:textId="77777777" w:rsidTr="008B7510">
              <w:trPr>
                <w:cantSplit/>
                <w:jc w:val="center"/>
              </w:trPr>
              <w:tc>
                <w:tcPr>
                  <w:tcW w:w="5150" w:type="dxa"/>
                  <w:gridSpan w:val="4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4285345" w14:textId="77777777" w:rsidR="0072482B" w:rsidRPr="002A2BE3" w:rsidRDefault="00000000" w:rsidP="002A2BE3">
                  <w:pPr>
                    <w:pStyle w:val="Ttulo2"/>
                  </w:pPr>
                  <w:r w:rsidRPr="002A2BE3">
                    <w:t>SECTION 6 - DEDUCTIONS &amp; EXPENSES</w:t>
                  </w:r>
                </w:p>
              </w:tc>
            </w:tr>
          </w:tbl>
          <w:p w14:paraId="551765B8" w14:textId="77777777" w:rsidR="0072482B" w:rsidRPr="002A2BE3" w:rsidRDefault="0072482B">
            <w:pPr>
              <w:spacing w:line="1" w:lineRule="exact"/>
            </w:pPr>
          </w:p>
          <w:p w14:paraId="7DA616A3" w14:textId="77777777" w:rsidR="0072482B" w:rsidRPr="002A2BE3" w:rsidRDefault="00000000" w:rsidP="002A2BE3">
            <w:pPr>
              <w:pStyle w:val="Subtext"/>
            </w:pPr>
            <w:r w:rsidRPr="002A2BE3">
              <w:t>Indicate expenses incurred from 1 July 2025 to 30 June 2026 and attach supporting records where available.</w:t>
            </w:r>
          </w:p>
          <w:p w14:paraId="67BF6067" w14:textId="77777777" w:rsidR="0072482B" w:rsidRPr="008B7510" w:rsidRDefault="00000000">
            <w:pPr>
              <w:keepNext/>
              <w:spacing w:line="188" w:lineRule="exact"/>
              <w:rPr>
                <w:rStyle w:val="Fuerte"/>
              </w:rPr>
            </w:pPr>
            <w:r w:rsidRPr="008B7510">
              <w:rPr>
                <w:rStyle w:val="Fuerte"/>
              </w:rPr>
              <w:t>Work-Related Expenses</w:t>
            </w: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1134DEE3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3E22C8E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Clothing, uniform or protective equipment?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6D414F6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47_Yes"/>
                      <w:id w:val="13110596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47_No"/>
                      <w:id w:val="15242794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45762D0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D49B67D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7768FD2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Laundry or dry-cleaning of work clothing?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A781EFE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48_Yes"/>
                      <w:id w:val="14063318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48_No"/>
                      <w:id w:val="-13715989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7FEAA66F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3B96090C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7FFE609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Self-education, training or CPD?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F28CEE5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49_Yes"/>
                      <w:id w:val="-8702182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49_No"/>
                      <w:id w:val="15396195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5E5F3BE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4A6F62B6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1C48674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Professional memberships, union or </w:t>
                  </w:r>
                  <w:proofErr w:type="spellStart"/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licence</w:t>
                  </w:r>
                  <w:proofErr w:type="spellEnd"/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fees?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B670674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50_Yes"/>
                      <w:id w:val="13955524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50_No"/>
                      <w:id w:val="-11061984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2E2AC067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7ADC36D2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923F28E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Work-related phone expenses?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31D01D6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51_Yes"/>
                      <w:id w:val="-7414926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51_No"/>
                      <w:id w:val="-20026481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165AAE67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D300C73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Work-use %: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75A82D9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etail_38"/>
                      <w:tag w:val="Detail_38"/>
                      <w:id w:val="1778512511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2FE16AA7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2457"/>
              <w:gridCol w:w="1207"/>
              <w:gridCol w:w="22"/>
            </w:tblGrid>
            <w:tr w:rsidR="0072482B" w:rsidRPr="008B7510" w14:paraId="616C2047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5C55C36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Work-related internet expenses?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F6F71C3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52_Yes"/>
                      <w:id w:val="14697873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52_No"/>
                      <w:id w:val="-80685173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14D64BA0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C1F26DA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Work-use %: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222319E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etail_39"/>
                      <w:tag w:val="Detail_39"/>
                      <w:id w:val="-1826347630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2A2BE3" w14:paraId="6F2F2857" w14:textId="77777777">
              <w:trPr>
                <w:cantSplit/>
                <w:jc w:val="center"/>
              </w:trPr>
              <w:tc>
                <w:tcPr>
                  <w:tcW w:w="5390" w:type="dxa"/>
                  <w:gridSpan w:val="4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C1FE8B3" w14:textId="77777777" w:rsidR="0072482B" w:rsidRPr="002A2BE3" w:rsidRDefault="00000000" w:rsidP="002A2BE3">
                  <w:pPr>
                    <w:pStyle w:val="Ttulo2"/>
                  </w:pPr>
                  <w:r w:rsidRPr="002A2BE3">
                    <w:t>SECTION 6 - DEDUCTIONS (CONTINUED)</w:t>
                  </w:r>
                </w:p>
              </w:tc>
            </w:tr>
            <w:tr w:rsidR="0072482B" w:rsidRPr="008B7510" w14:paraId="22BA62F7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F2B819F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Working from home expenses?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3189FE1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53_Yes"/>
                      <w:id w:val="-19118383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53_No"/>
                      <w:id w:val="10352318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351CA96C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3736A9B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Method: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DCDA415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etail_40"/>
                      <w:tag w:val="Detail_40"/>
                      <w:id w:val="158660306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279C6E60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7D147AC7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743200F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Tools, equipment or technology?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531A85B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54_Yes"/>
                      <w:id w:val="9761129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54_No"/>
                      <w:id w:val="-11586930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15B72EB0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0EC22F8D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F86DC4C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Stationery or office supplies?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3BE1896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55_Yes"/>
                      <w:id w:val="390981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55_No"/>
                      <w:id w:val="20363011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AA6EDC4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1821FA86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0FC653A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Vehicle or car expenses?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DC4208F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56_Yes"/>
                      <w:id w:val="-193705713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56_No"/>
                      <w:id w:val="8261705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4C93024A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A94AD56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Method / </w:t>
                  </w:r>
                  <w:proofErr w:type="spellStart"/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kilometres</w:t>
                  </w:r>
                  <w:proofErr w:type="spellEnd"/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4CAA118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etail_41"/>
                      <w:tag w:val="Detail_41"/>
                      <w:id w:val="-473825049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3ECBB24A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5D1EBDB1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7839FD2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Work-related travel or overnight accommodation?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F96F415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57_Yes"/>
                      <w:id w:val="-13326118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57_No"/>
                      <w:id w:val="14692435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7F601713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784FCF04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46223B3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Income protection insurance premiums?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4003DCD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58_Yes"/>
                      <w:id w:val="5813349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58_No"/>
                      <w:id w:val="-76075798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28C5BBB9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3D4D16F3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4BF7801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Overtime meal expenses?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06BA95D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59_Yes"/>
                      <w:id w:val="10416280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59_No"/>
                      <w:id w:val="17853077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1762AAA" w14:textId="77777777" w:rsidR="0072482B" w:rsidRPr="008B7510" w:rsidRDefault="0072482B">
            <w:pPr>
              <w:spacing w:line="1" w:lineRule="exact"/>
              <w:rPr>
                <w:bCs/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17A52FFF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D4F9E84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Any other work-related expenses?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280F0DE" w14:textId="77777777" w:rsidR="0072482B" w:rsidRPr="008B7510" w:rsidRDefault="00000000">
                  <w:pPr>
                    <w:spacing w:line="188" w:lineRule="exact"/>
                    <w:jc w:val="righ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Yes"/>
                      <w:tag w:val="Q60_Yes"/>
                      <w:id w:val="-9796859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No"/>
                      <w:tag w:val="Q60_No"/>
                      <w:id w:val="-12697712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406CE984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72EF7B8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bCs/>
                      <w:color w:val="000000" w:themeColor="text1"/>
                      <w:sz w:val="18"/>
                      <w:szCs w:val="18"/>
                    </w:rPr>
                    <w:t>Details: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FE21C85" w14:textId="77777777" w:rsidR="0072482B" w:rsidRPr="008B7510" w:rsidRDefault="00000000">
                  <w:pPr>
                    <w:spacing w:line="188" w:lineRule="exact"/>
                    <w:rPr>
                      <w:bCs/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bCs/>
                        <w:color w:val="000000" w:themeColor="text1"/>
                        <w:sz w:val="18"/>
                        <w:szCs w:val="18"/>
                      </w:rPr>
                      <w:alias w:val="Detail_42"/>
                      <w:tag w:val="Detail_42"/>
                      <w:id w:val="1425545020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bCs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2D474692" w14:textId="77777777" w:rsidR="0072482B" w:rsidRPr="002A2BE3" w:rsidRDefault="0072482B">
            <w:pPr>
              <w:spacing w:line="1" w:lineRule="exact"/>
            </w:pPr>
          </w:p>
          <w:p w14:paraId="226B0BCF" w14:textId="77777777" w:rsidR="0072482B" w:rsidRPr="002A2BE3" w:rsidRDefault="0072482B">
            <w:pPr>
              <w:spacing w:line="1" w:lineRule="exact"/>
            </w:pPr>
          </w:p>
        </w:tc>
      </w:tr>
    </w:tbl>
    <w:p w14:paraId="3B4C44F5" w14:textId="77777777" w:rsidR="0072482B" w:rsidRDefault="00000000">
      <w:pPr>
        <w:spacing w:line="1" w:lineRule="exact"/>
      </w:pPr>
      <w:r>
        <w:br w:type="page"/>
      </w:r>
    </w:p>
    <w:tbl>
      <w:tblPr>
        <w:tblW w:w="11300" w:type="dxa"/>
        <w:jc w:val="center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5650"/>
        <w:gridCol w:w="5650"/>
      </w:tblGrid>
      <w:tr w:rsidR="0072482B" w14:paraId="6E84DA7F" w14:textId="77777777">
        <w:trPr>
          <w:jc w:val="center"/>
        </w:trPr>
        <w:tc>
          <w:tcPr>
            <w:tcW w:w="5650" w:type="dxa"/>
            <w:tcBorders>
              <w:top w:val="nil"/>
              <w:left w:val="nil"/>
              <w:bottom w:val="nil"/>
              <w:right w:val="single" w:sz="4" w:space="0" w:color="D7DEE5"/>
            </w:tcBorders>
            <w:tcMar>
              <w:top w:w="0" w:type="dxa"/>
              <w:left w:w="20" w:type="dxa"/>
              <w:bottom w:w="0" w:type="dxa"/>
              <w:right w:w="75" w:type="dxa"/>
            </w:tcMar>
          </w:tcPr>
          <w:tbl>
            <w:tblPr>
              <w:tblW w:w="0" w:type="auto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5505"/>
            </w:tblGrid>
            <w:tr w:rsidR="0072482B" w:rsidRPr="008B7510" w14:paraId="701FAA16" w14:textId="77777777" w:rsidTr="008B7510">
              <w:trPr>
                <w:cantSplit/>
                <w:jc w:val="center"/>
              </w:trPr>
              <w:tc>
                <w:tcPr>
                  <w:tcW w:w="5505" w:type="dxa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7FE4165" w14:textId="77777777" w:rsidR="0072482B" w:rsidRPr="008B7510" w:rsidRDefault="00000000" w:rsidP="008B7510">
                  <w:pPr>
                    <w:pStyle w:val="Ttulo2"/>
                  </w:pPr>
                  <w:r w:rsidRPr="008B7510">
                    <w:lastRenderedPageBreak/>
                    <w:t>SECTION 6 - DEDUCTIONS (CONTINUED)</w:t>
                  </w:r>
                </w:p>
              </w:tc>
            </w:tr>
          </w:tbl>
          <w:p w14:paraId="09CD0B80" w14:textId="77777777" w:rsidR="0072482B" w:rsidRPr="008B7510" w:rsidRDefault="00000000">
            <w:pPr>
              <w:keepNext/>
              <w:spacing w:line="188" w:lineRule="exact"/>
              <w:rPr>
                <w:rStyle w:val="Fuerte"/>
              </w:rPr>
            </w:pPr>
            <w:r w:rsidRPr="008B7510">
              <w:rPr>
                <w:rStyle w:val="Fuerte"/>
              </w:rPr>
              <w:t>Investment &amp; Rental Expenses</w:t>
            </w: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3D06B52B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A3EEA92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Interest on investment loans?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AB997EF" w14:textId="245FB59F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65_Yes"/>
                      <w:id w:val="-18167145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F74CD">
                        <w:rPr>
                          <w:rFonts w:ascii="MS Gothic" w:eastAsia="MS Gothic" w:hAnsi="MS Gothic" w:hint="eastAsia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65_No"/>
                      <w:id w:val="-17517294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5610A83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7A5084A1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6DD1FE7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Investment account-keeping or management fees?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C1DB25D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66_Yes"/>
                      <w:id w:val="-20780459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66_No"/>
                      <w:id w:val="-17508062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7DFD1570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6D7056EB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12C5AC0" w14:textId="406FF74B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Brokerage</w:t>
                  </w:r>
                  <w:r w:rsidR="00AF74CD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/</w:t>
                  </w: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financial adviser fees related to investments?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DA27BB3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67_Yes"/>
                      <w:id w:val="-6128303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67_No"/>
                      <w:id w:val="-197926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9C36DDC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334E1A96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95A4765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Rental property expenses (rates, insurance, repairs, agent fees, etc.)?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771C98F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68_Yes"/>
                      <w:id w:val="111093977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68_No"/>
                      <w:id w:val="-17750107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65EC9B4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19729C63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D6CD6BC" w14:textId="40014272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Depreciation on rental property</w:t>
                  </w:r>
                  <w:r w:rsidR="00AF74CD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/i</w:t>
                  </w: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nvestment assets?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376A3B2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69_Yes"/>
                      <w:id w:val="-8049322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69_No"/>
                      <w:id w:val="19670808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CE648B2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82C12EB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97FC07D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Interest on rental property loan?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5083D80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70_Yes"/>
                      <w:id w:val="2086936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70_No"/>
                      <w:id w:val="13899921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DDE9CC9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F8D07EA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0319593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Body corporate fees?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943F7FA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71_Yes"/>
                      <w:id w:val="-20265429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71_No"/>
                      <w:id w:val="14124959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0756A88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0861C239" w14:textId="77777777" w:rsidTr="005A58CE">
              <w:trPr>
                <w:cantSplit/>
                <w:jc w:val="center"/>
              </w:trPr>
              <w:tc>
                <w:tcPr>
                  <w:tcW w:w="38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384CB08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Capital works deductions (Division 43)?</w:t>
                  </w:r>
                </w:p>
              </w:tc>
              <w:tc>
                <w:tcPr>
                  <w:tcW w:w="12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86DD3C3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72_Yes"/>
                      <w:id w:val="-84941797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72_No"/>
                      <w:id w:val="662053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5A58CE" w:rsidRPr="008B7510" w14:paraId="0A0DB842" w14:textId="77777777" w:rsidTr="005A58CE">
              <w:trPr>
                <w:cantSplit/>
                <w:jc w:val="center"/>
              </w:trPr>
              <w:tc>
                <w:tcPr>
                  <w:tcW w:w="38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E950B78" w14:textId="59C89DF4" w:rsidR="005A58CE" w:rsidRPr="008B7510" w:rsidRDefault="005A58CE">
                  <w:pPr>
                    <w:spacing w:line="188" w:lineRule="exact"/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Other Deductions</w:t>
                  </w:r>
                </w:p>
              </w:tc>
              <w:tc>
                <w:tcPr>
                  <w:tcW w:w="12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6E5D449" w14:textId="77777777" w:rsidR="005A58CE" w:rsidRPr="008B7510" w:rsidRDefault="005A58CE">
                  <w:pPr>
                    <w:spacing w:line="188" w:lineRule="exact"/>
                    <w:jc w:val="right"/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82B" w:rsidRPr="008B7510" w14:paraId="03FE6E6E" w14:textId="77777777" w:rsidTr="005A58CE">
              <w:trPr>
                <w:cantSplit/>
                <w:jc w:val="center"/>
              </w:trPr>
              <w:tc>
                <w:tcPr>
                  <w:tcW w:w="38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38B831E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Charitable donations to DGR-endorsed organisations?</w:t>
                  </w:r>
                </w:p>
              </w:tc>
              <w:tc>
                <w:tcPr>
                  <w:tcW w:w="12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A31CFD2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73_Yes"/>
                      <w:id w:val="-2537446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73_No"/>
                      <w:id w:val="2681306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2DF1BD8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3EF05CD5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43C1BEA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Gifts of property or financial assets to a DGR?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107AFCF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74_Yes"/>
                      <w:id w:val="-20452828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74_No"/>
                      <w:id w:val="20710679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26263FE8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2F55970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46E69AB" w14:textId="77777777" w:rsidR="0072482B" w:rsidRPr="008B7510" w:rsidRDefault="00000000" w:rsidP="00AF74CD">
                  <w:pPr>
                    <w:spacing w:line="188" w:lineRule="exact"/>
                    <w:ind w:right="-269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Cost of managing tax affairs (prior-year tax agent fee)?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AD89C6A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75_Yes"/>
                      <w:id w:val="5556690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75_No"/>
                      <w:id w:val="-21160494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974E9BE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5042E3ED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537DF83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Personal super contributions claimed as a deduction?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B8674FD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76_Yes"/>
                      <w:id w:val="-13383707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76_No"/>
                      <w:id w:val="-9504675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12EE905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1826DAB5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FAE2A33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proofErr w:type="gramStart"/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Low income</w:t>
                  </w:r>
                  <w:proofErr w:type="gramEnd"/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super tax offset (LISTO) contributions?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795C803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77_Yes"/>
                      <w:id w:val="-131536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77_No"/>
                      <w:id w:val="-14962500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25A10D66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2457"/>
              <w:gridCol w:w="1207"/>
              <w:gridCol w:w="22"/>
            </w:tblGrid>
            <w:tr w:rsidR="0072482B" w:rsidRPr="008B7510" w14:paraId="598793DA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E8BCC03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Any other deductions not covered above?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41E4D48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78_Yes"/>
                      <w:id w:val="19737114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78_No"/>
                      <w:id w:val="-40845890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50494BD8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1400416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Details: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FE99D6D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Detail_43"/>
                      <w:tag w:val="Detail_43"/>
                      <w:id w:val="342298392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4AC9AE7E" w14:textId="77777777">
              <w:trPr>
                <w:cantSplit/>
                <w:jc w:val="center"/>
              </w:trPr>
              <w:tc>
                <w:tcPr>
                  <w:tcW w:w="5390" w:type="dxa"/>
                  <w:gridSpan w:val="4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6EF70DE" w14:textId="77777777" w:rsidR="0072482B" w:rsidRPr="008B7510" w:rsidRDefault="00000000" w:rsidP="008B7510">
                  <w:pPr>
                    <w:pStyle w:val="Ttulo2"/>
                  </w:pPr>
                  <w:r w:rsidRPr="008B7510">
                    <w:t>SECTION 7 - TAX OFFSETS &amp; REBATES</w:t>
                  </w:r>
                </w:p>
              </w:tc>
            </w:tr>
          </w:tbl>
          <w:p w14:paraId="3637FA4E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1902F331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C8A56B5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Private health insurance (hospital cover) at any time during the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22D2577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79_Yes"/>
                      <w:id w:val="11427783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79_No"/>
                      <w:id w:val="-2459538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5703BACA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13851AF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Fund: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8A25782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Detail_44"/>
                      <w:tag w:val="Detail_44"/>
                      <w:id w:val="-302002307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4521C9CC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7A0BFC38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C477EF6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Hospital cover for the full income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DDE73C5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80_Yes"/>
                      <w:id w:val="146191960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80_No"/>
                      <w:id w:val="-2158251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8D7DE44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434046C0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C769C29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Private health insurance rebate tier changed during the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D51B957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81_Yes"/>
                      <w:id w:val="10474908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81_No"/>
                      <w:id w:val="19734714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13E70F3E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4C525C03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24068AF" w14:textId="77777777" w:rsidR="0072482B" w:rsidRPr="008B7510" w:rsidRDefault="00000000" w:rsidP="00AF74CD">
                  <w:pPr>
                    <w:spacing w:line="188" w:lineRule="exact"/>
                    <w:ind w:right="-269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Eligible for Seniors and Pensioners Tax Offset (SAPTO)?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BFCCD08" w14:textId="39A47212" w:rsidR="0072482B" w:rsidRPr="008B7510" w:rsidRDefault="00000000" w:rsidP="00AF74CD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82_Yes"/>
                      <w:id w:val="-14512402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AF74CD">
                        <w:rPr>
                          <w:rFonts w:ascii="MS Gothic" w:eastAsia="MS Gothic" w:hAnsi="MS Gothic" w:hint="eastAsia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82_No"/>
                      <w:id w:val="66961110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EA0AA19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36EEC01A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4AA2DBD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Zone or overseas forces tax offset?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FA98F64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83_Yes"/>
                      <w:id w:val="-4729065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83_No"/>
                      <w:id w:val="8303356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395FD8E8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04C77F2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Zone: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0A231DE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Detail_45"/>
                      <w:tag w:val="Detail_45"/>
                      <w:id w:val="611241397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2D111A86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7DACE496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433555C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Eligible for a beneficiary tax offset?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05E5342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84_Yes"/>
                      <w:id w:val="-1859040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84_No"/>
                      <w:id w:val="-161266637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6CCA57FC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3F91F7FB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99E4460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Early-stage investment in a qualifying start-up?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7B1EB05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85_Yes"/>
                      <w:id w:val="4163689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85_No"/>
                      <w:id w:val="-112599879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DE337DE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EE4559C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0E317C3" w14:textId="53EDB540" w:rsidR="0072482B" w:rsidRPr="008B7510" w:rsidRDefault="00AF74CD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C</w:t>
                  </w: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ontribution to super for a low-income spouse?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313850E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86_Yes"/>
                      <w:id w:val="-6651628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86_No"/>
                      <w:id w:val="17141451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8B50E41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71"/>
              <w:gridCol w:w="1207"/>
              <w:gridCol w:w="22"/>
            </w:tblGrid>
            <w:tr w:rsidR="0072482B" w:rsidRPr="008B7510" w14:paraId="086AA946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4F07928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Eligible for Low Income Tax Offset (LITO)?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864A715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87_Yes"/>
                      <w:id w:val="-17164939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87_No"/>
                      <w:id w:val="169989812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54905ED7" w14:textId="77777777">
              <w:trPr>
                <w:cantSplit/>
                <w:jc w:val="center"/>
              </w:trPr>
              <w:tc>
                <w:tcPr>
                  <w:tcW w:w="5390" w:type="dxa"/>
                  <w:gridSpan w:val="3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EEC9155" w14:textId="77777777" w:rsidR="0072482B" w:rsidRPr="008B7510" w:rsidRDefault="00000000" w:rsidP="008B7510">
                  <w:pPr>
                    <w:pStyle w:val="Ttulo2"/>
                  </w:pPr>
                  <w:r w:rsidRPr="008B7510">
                    <w:t>SECTION 8 - STUDENT LOANS &amp; MEDICARE</w:t>
                  </w:r>
                </w:p>
              </w:tc>
            </w:tr>
          </w:tbl>
          <w:p w14:paraId="41934CC6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B177BB3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AF52CA2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HECS-HELP debt?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ABE217D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88_Yes"/>
                      <w:id w:val="-51670007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88_No"/>
                      <w:id w:val="-11398104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EF139D9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674D3AE1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7452009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VET Student Loan (VSL) debt?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1EAC9D1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89_Yes"/>
                      <w:id w:val="996142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89_No"/>
                      <w:id w:val="19309956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18D8AF6B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5E498D87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BCE6201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HELP / SSL / ABSTUDY SSL debt?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7929ACD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90_Yes"/>
                      <w:id w:val="-19796061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90_No"/>
                      <w:id w:val="158687999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6C752D4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0FDCFE66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7C1603C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Exemption from Medicare Levy during the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095DA1B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91_Yes"/>
                      <w:id w:val="-17472596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91_No"/>
                      <w:id w:val="201595139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500E09A8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C185890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Reason: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D0A528F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Detail_46"/>
                      <w:tag w:val="Detail_46"/>
                      <w:id w:val="-1446918479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45956220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5B3FB2E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EE23547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Medicare Levy Surcharge exemption certificate for you or your spouse?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7229B7E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92_Yes"/>
                      <w:id w:val="-3989807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92_No"/>
                      <w:id w:val="16522574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4B7D55A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71"/>
              <w:gridCol w:w="1207"/>
              <w:gridCol w:w="22"/>
            </w:tblGrid>
            <w:tr w:rsidR="0072482B" w:rsidRPr="008B7510" w14:paraId="5D48D5DC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B8095AB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Appropriate private hospital cover to avoid MLS?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EFA8EE6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93_Yes"/>
                      <w:id w:val="-6926105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93_No"/>
                      <w:id w:val="-195423649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37E601C3" w14:textId="77777777">
              <w:trPr>
                <w:cantSplit/>
                <w:jc w:val="center"/>
              </w:trPr>
              <w:tc>
                <w:tcPr>
                  <w:tcW w:w="5390" w:type="dxa"/>
                  <w:gridSpan w:val="3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E413DA0" w14:textId="77777777" w:rsidR="0072482B" w:rsidRPr="008B7510" w:rsidRDefault="00000000" w:rsidP="008B7510">
                  <w:pPr>
                    <w:pStyle w:val="Ttulo2"/>
                  </w:pPr>
                  <w:r w:rsidRPr="008B7510">
                    <w:t>SECTION 9 - ASSETS &amp; DEPRECIATION</w:t>
                  </w:r>
                </w:p>
              </w:tc>
            </w:tr>
          </w:tbl>
          <w:p w14:paraId="0DDE5921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36750CF7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60DFED0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Depreciating assets used for work or investment?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1F53168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61_Yes"/>
                      <w:id w:val="-5566260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61_No"/>
                      <w:id w:val="-6264740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37F43B0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53A8B342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4548D42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Purchased new assets costing $300 or more?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ABBDA0B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62_Yes"/>
                      <w:id w:val="-15887662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62_No"/>
                      <w:id w:val="1685262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9F1CDF6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004A946D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C7707D3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Existing asset register from a prior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D73D8A3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63_Yes"/>
                      <w:id w:val="-2098073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63_No"/>
                      <w:id w:val="133024881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82CB758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42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17"/>
              <w:gridCol w:w="709"/>
              <w:gridCol w:w="616"/>
              <w:gridCol w:w="616"/>
              <w:gridCol w:w="530"/>
              <w:gridCol w:w="86"/>
              <w:gridCol w:w="1126"/>
              <w:gridCol w:w="42"/>
            </w:tblGrid>
            <w:tr w:rsidR="0072482B" w:rsidRPr="008B7510" w14:paraId="6FA22169" w14:textId="77777777" w:rsidTr="008B7510">
              <w:trPr>
                <w:gridAfter w:val="1"/>
                <w:wAfter w:w="42" w:type="dxa"/>
                <w:cantSplit/>
                <w:jc w:val="center"/>
              </w:trPr>
              <w:tc>
                <w:tcPr>
                  <w:tcW w:w="388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6828914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Disposed of, sold or written off any assets?</w:t>
                  </w:r>
                </w:p>
              </w:tc>
              <w:tc>
                <w:tcPr>
                  <w:tcW w:w="121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8D1B1E4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64_Yes"/>
                      <w:id w:val="-6560696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64_No"/>
                      <w:id w:val="4792788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5A58CE" w:rsidRPr="008B7510" w14:paraId="673E47AA" w14:textId="77777777" w:rsidTr="008B7510">
              <w:trPr>
                <w:gridAfter w:val="1"/>
                <w:wAfter w:w="42" w:type="dxa"/>
                <w:cantSplit/>
                <w:jc w:val="center"/>
              </w:trPr>
              <w:tc>
                <w:tcPr>
                  <w:tcW w:w="388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20300E9" w14:textId="644E006A" w:rsidR="005A58CE" w:rsidRPr="008B7510" w:rsidRDefault="005A58CE" w:rsidP="005A58CE">
                  <w:pPr>
                    <w:keepNext/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If yes, provide details for each asset</w:t>
                  </w:r>
                  <w:r w:rsid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. </w:t>
                  </w:r>
                </w:p>
              </w:tc>
              <w:tc>
                <w:tcPr>
                  <w:tcW w:w="121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84697E7" w14:textId="77777777" w:rsidR="005A58CE" w:rsidRPr="008B7510" w:rsidRDefault="005A58CE">
                  <w:pPr>
                    <w:spacing w:line="188" w:lineRule="exact"/>
                    <w:jc w:val="right"/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8B7510" w:rsidRPr="008B7510" w14:paraId="0B01C3D5" w14:textId="77777777" w:rsidTr="00185FFC">
              <w:trPr>
                <w:gridAfter w:val="1"/>
                <w:wAfter w:w="42" w:type="dxa"/>
                <w:cantSplit/>
                <w:jc w:val="center"/>
              </w:trPr>
              <w:tc>
                <w:tcPr>
                  <w:tcW w:w="510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tbl>
                  <w:tblPr>
                    <w:tblW w:w="5100" w:type="dxa"/>
                    <w:jc w:val="center"/>
                    <w:tblLayout w:type="fixed"/>
                    <w:tblCellMar>
                      <w:left w:w="6" w:type="dxa"/>
                      <w:right w:w="6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00"/>
                  </w:tblGrid>
                  <w:tr w:rsidR="008B7510" w:rsidRPr="008B7510" w14:paraId="3D06CAD1" w14:textId="77777777" w:rsidTr="00E52575">
                    <w:trPr>
                      <w:cantSplit/>
                      <w:jc w:val="center"/>
                    </w:trPr>
                    <w:tc>
                      <w:tcPr>
                        <w:tcW w:w="51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8" w:type="dxa"/>
                          <w:bottom w:w="0" w:type="dxa"/>
                          <w:right w:w="8" w:type="dxa"/>
                        </w:tcMar>
                      </w:tcPr>
                      <w:p w14:paraId="14AC9CC4" w14:textId="77777777" w:rsidR="008B7510" w:rsidRPr="008B7510" w:rsidRDefault="008B7510" w:rsidP="008B7510">
                        <w:pPr>
                          <w:pStyle w:val="Subtext"/>
                          <w:ind w:left="0"/>
                          <w:rPr>
                            <w:sz w:val="18"/>
                            <w:szCs w:val="18"/>
                          </w:rPr>
                        </w:pPr>
                        <w:r w:rsidRPr="008B7510">
                          <w:t xml:space="preserve">Use one row per asset. Attach a separate schedule if more than </w:t>
                        </w:r>
                        <w:r>
                          <w:t>3</w:t>
                        </w:r>
                        <w:r w:rsidRPr="008B7510">
                          <w:t xml:space="preserve"> assets apply.</w:t>
                        </w:r>
                      </w:p>
                    </w:tc>
                  </w:tr>
                </w:tbl>
                <w:p w14:paraId="79CB657F" w14:textId="77777777" w:rsidR="008B7510" w:rsidRPr="008B7510" w:rsidRDefault="008B7510">
                  <w:pPr>
                    <w:spacing w:line="188" w:lineRule="exact"/>
                    <w:jc w:val="right"/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72482B" w:rsidRPr="008B7510" w14:paraId="07D1FE9E" w14:textId="77777777" w:rsidTr="008B7510">
              <w:trPr>
                <w:cantSplit/>
                <w:trHeight w:val="250"/>
                <w:tblHeader/>
                <w:jc w:val="center"/>
              </w:trPr>
              <w:tc>
                <w:tcPr>
                  <w:tcW w:w="1417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shd w:val="clear" w:color="auto" w:fill="102B45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5583D273" w14:textId="07FEE8A7" w:rsidR="0072482B" w:rsidRPr="008B7510" w:rsidRDefault="00AF74CD" w:rsidP="00AF74CD">
                  <w:pPr>
                    <w:spacing w:line="240" w:lineRule="auto"/>
                    <w:rPr>
                      <w:color w:val="CCBE1F" w:themeColor="accent1"/>
                      <w:sz w:val="14"/>
                      <w:szCs w:val="14"/>
                    </w:rPr>
                  </w:pPr>
                  <w:r w:rsidRPr="008B7510">
                    <w:rPr>
                      <w:rFonts w:eastAsia="Arial Narrow" w:cs="Arial Narrow"/>
                      <w:color w:val="CCBE1F" w:themeColor="accent1"/>
                      <w:sz w:val="14"/>
                      <w:szCs w:val="14"/>
                    </w:rPr>
                    <w:t>DESCRIPTION</w:t>
                  </w:r>
                </w:p>
              </w:tc>
              <w:tc>
                <w:tcPr>
                  <w:tcW w:w="709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shd w:val="clear" w:color="auto" w:fill="102B45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3D2D74F9" w14:textId="222DF2D9" w:rsidR="0072482B" w:rsidRPr="008B7510" w:rsidRDefault="00AF74CD" w:rsidP="00AF74CD">
                  <w:pPr>
                    <w:spacing w:line="240" w:lineRule="auto"/>
                    <w:rPr>
                      <w:color w:val="CCBE1F" w:themeColor="accent1"/>
                      <w:sz w:val="14"/>
                      <w:szCs w:val="14"/>
                    </w:rPr>
                  </w:pPr>
                  <w:r w:rsidRPr="008B7510">
                    <w:rPr>
                      <w:rFonts w:eastAsia="Arial Narrow" w:cs="Arial Narrow"/>
                      <w:color w:val="CCBE1F" w:themeColor="accent1"/>
                      <w:sz w:val="14"/>
                      <w:szCs w:val="14"/>
                    </w:rPr>
                    <w:t>PURCHASE</w:t>
                  </w:r>
                  <w:r w:rsidRPr="008B7510">
                    <w:rPr>
                      <w:rFonts w:eastAsia="Arial Narrow" w:cs="Arial Narrow"/>
                      <w:color w:val="CCBE1F" w:themeColor="accent1"/>
                      <w:sz w:val="14"/>
                      <w:szCs w:val="14"/>
                    </w:rPr>
                    <w:br/>
                    <w:t>DATE</w:t>
                  </w:r>
                </w:p>
              </w:tc>
              <w:tc>
                <w:tcPr>
                  <w:tcW w:w="616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shd w:val="clear" w:color="auto" w:fill="102B45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13ED3D37" w14:textId="031F8505" w:rsidR="0072482B" w:rsidRPr="008B7510" w:rsidRDefault="00AF74CD" w:rsidP="00AF74CD">
                  <w:pPr>
                    <w:spacing w:line="240" w:lineRule="auto"/>
                    <w:rPr>
                      <w:color w:val="CCBE1F" w:themeColor="accent1"/>
                      <w:sz w:val="14"/>
                      <w:szCs w:val="14"/>
                    </w:rPr>
                  </w:pPr>
                  <w:r w:rsidRPr="008B7510">
                    <w:rPr>
                      <w:rFonts w:eastAsia="Arial Narrow" w:cs="Arial Narrow"/>
                      <w:color w:val="CCBE1F" w:themeColor="accent1"/>
                      <w:sz w:val="14"/>
                      <w:szCs w:val="14"/>
                    </w:rPr>
                    <w:t>COST</w:t>
                  </w:r>
                </w:p>
              </w:tc>
              <w:tc>
                <w:tcPr>
                  <w:tcW w:w="616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shd w:val="clear" w:color="auto" w:fill="102B45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0F5228C5" w14:textId="5FB5BD2C" w:rsidR="0072482B" w:rsidRPr="008B7510" w:rsidRDefault="00AF74CD" w:rsidP="00AF74CD">
                  <w:pPr>
                    <w:spacing w:line="240" w:lineRule="auto"/>
                    <w:rPr>
                      <w:color w:val="CCBE1F" w:themeColor="accent1"/>
                      <w:sz w:val="14"/>
                      <w:szCs w:val="14"/>
                    </w:rPr>
                  </w:pPr>
                  <w:r w:rsidRPr="008B7510">
                    <w:rPr>
                      <w:rFonts w:eastAsia="Arial Narrow" w:cs="Arial Narrow"/>
                      <w:color w:val="CCBE1F" w:themeColor="accent1"/>
                      <w:sz w:val="14"/>
                      <w:szCs w:val="14"/>
                    </w:rPr>
                    <w:t>WORK</w:t>
                  </w:r>
                  <w:r w:rsidRPr="008B7510">
                    <w:rPr>
                      <w:rFonts w:eastAsia="Arial Narrow" w:cs="Arial Narrow"/>
                      <w:color w:val="CCBE1F" w:themeColor="accent1"/>
                      <w:sz w:val="14"/>
                      <w:szCs w:val="14"/>
                    </w:rPr>
                    <w:br/>
                    <w:t>USE %</w:t>
                  </w:r>
                </w:p>
              </w:tc>
              <w:tc>
                <w:tcPr>
                  <w:tcW w:w="616" w:type="dxa"/>
                  <w:gridSpan w:val="2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shd w:val="clear" w:color="auto" w:fill="102B45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5DF2D379" w14:textId="2B818834" w:rsidR="0072482B" w:rsidRPr="008B7510" w:rsidRDefault="00AF74CD" w:rsidP="00AF74CD">
                  <w:pPr>
                    <w:spacing w:line="240" w:lineRule="auto"/>
                    <w:rPr>
                      <w:color w:val="CCBE1F" w:themeColor="accent1"/>
                      <w:sz w:val="14"/>
                      <w:szCs w:val="14"/>
                    </w:rPr>
                  </w:pPr>
                  <w:r w:rsidRPr="008B7510">
                    <w:rPr>
                      <w:rFonts w:eastAsia="Arial Narrow" w:cs="Arial Narrow"/>
                      <w:color w:val="CCBE1F" w:themeColor="accent1"/>
                      <w:sz w:val="14"/>
                      <w:szCs w:val="14"/>
                    </w:rPr>
                    <w:t>METHOD</w:t>
                  </w:r>
                </w:p>
              </w:tc>
              <w:tc>
                <w:tcPr>
                  <w:tcW w:w="1168" w:type="dxa"/>
                  <w:gridSpan w:val="2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shd w:val="clear" w:color="auto" w:fill="102B45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47A7B4DB" w14:textId="4005E2AE" w:rsidR="0072482B" w:rsidRPr="008B7510" w:rsidRDefault="00AF74CD" w:rsidP="00AF74CD">
                  <w:pPr>
                    <w:spacing w:line="240" w:lineRule="auto"/>
                    <w:rPr>
                      <w:color w:val="CCBE1F" w:themeColor="accent1"/>
                      <w:sz w:val="14"/>
                      <w:szCs w:val="14"/>
                    </w:rPr>
                  </w:pPr>
                  <w:r w:rsidRPr="008B7510">
                    <w:rPr>
                      <w:rFonts w:eastAsia="Arial Narrow" w:cs="Arial Narrow"/>
                      <w:color w:val="CCBE1F" w:themeColor="accent1"/>
                      <w:sz w:val="14"/>
                      <w:szCs w:val="14"/>
                    </w:rPr>
                    <w:t>NOTES</w:t>
                  </w:r>
                </w:p>
              </w:tc>
            </w:tr>
            <w:tr w:rsidR="0072482B" w:rsidRPr="008B7510" w14:paraId="2C349C00" w14:textId="77777777" w:rsidTr="008B7510">
              <w:trPr>
                <w:cantSplit/>
                <w:trHeight w:val="180"/>
                <w:jc w:val="center"/>
              </w:trPr>
              <w:tc>
                <w:tcPr>
                  <w:tcW w:w="1417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1E21AAB3" w14:textId="7E556F65" w:rsidR="0072482B" w:rsidRPr="00AF74CD" w:rsidRDefault="005A58CE" w:rsidP="005A58CE">
                  <w:pPr>
                    <w:spacing w:line="188" w:lineRule="exact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  <w:r w:rsidRPr="00AF74CD"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  <w:t>Asset 1</w:t>
                  </w:r>
                </w:p>
              </w:tc>
              <w:tc>
                <w:tcPr>
                  <w:tcW w:w="709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0C9E4A74" w14:textId="77777777" w:rsidR="0072482B" w:rsidRPr="00AF74CD" w:rsidRDefault="0072482B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616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2F9B0B2D" w14:textId="77777777" w:rsidR="0072482B" w:rsidRPr="00AF74CD" w:rsidRDefault="0072482B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616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6A087850" w14:textId="77777777" w:rsidR="0072482B" w:rsidRPr="00AF74CD" w:rsidRDefault="0072482B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616" w:type="dxa"/>
                  <w:gridSpan w:val="2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61FC9364" w14:textId="77777777" w:rsidR="0072482B" w:rsidRPr="00AF74CD" w:rsidRDefault="0072482B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1168" w:type="dxa"/>
                  <w:gridSpan w:val="2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31AF469C" w14:textId="77777777" w:rsidR="0072482B" w:rsidRPr="00AF74CD" w:rsidRDefault="0072482B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</w:tr>
            <w:tr w:rsidR="0072482B" w:rsidRPr="008B7510" w14:paraId="0CCA4DBC" w14:textId="77777777" w:rsidTr="008B7510">
              <w:trPr>
                <w:cantSplit/>
                <w:trHeight w:val="180"/>
                <w:jc w:val="center"/>
              </w:trPr>
              <w:tc>
                <w:tcPr>
                  <w:tcW w:w="1417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795170DB" w14:textId="77777777" w:rsidR="0072482B" w:rsidRPr="00AF74CD" w:rsidRDefault="0072482B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44637EFD" w14:textId="77777777" w:rsidR="0072482B" w:rsidRPr="00AF74CD" w:rsidRDefault="0072482B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616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380B8C73" w14:textId="77777777" w:rsidR="0072482B" w:rsidRPr="00AF74CD" w:rsidRDefault="0072482B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616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2E17D7C4" w14:textId="77777777" w:rsidR="0072482B" w:rsidRPr="00AF74CD" w:rsidRDefault="0072482B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616" w:type="dxa"/>
                  <w:gridSpan w:val="2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63BD58B0" w14:textId="77777777" w:rsidR="0072482B" w:rsidRPr="00AF74CD" w:rsidRDefault="0072482B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1168" w:type="dxa"/>
                  <w:gridSpan w:val="2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720033A6" w14:textId="77777777" w:rsidR="0072482B" w:rsidRPr="00AF74CD" w:rsidRDefault="0072482B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</w:tr>
            <w:tr w:rsidR="005A58CE" w:rsidRPr="008B7510" w14:paraId="667E5848" w14:textId="77777777" w:rsidTr="008B7510">
              <w:trPr>
                <w:cantSplit/>
                <w:trHeight w:val="180"/>
                <w:jc w:val="center"/>
              </w:trPr>
              <w:tc>
                <w:tcPr>
                  <w:tcW w:w="1417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7D2D4258" w14:textId="77777777" w:rsidR="005A58CE" w:rsidRPr="00AF74CD" w:rsidRDefault="005A58CE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4C572F57" w14:textId="77777777" w:rsidR="005A58CE" w:rsidRPr="00AF74CD" w:rsidRDefault="005A58CE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616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47C002BC" w14:textId="77777777" w:rsidR="005A58CE" w:rsidRPr="00AF74CD" w:rsidRDefault="005A58CE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616" w:type="dxa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2C35AFE1" w14:textId="77777777" w:rsidR="005A58CE" w:rsidRPr="00AF74CD" w:rsidRDefault="005A58CE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616" w:type="dxa"/>
                  <w:gridSpan w:val="2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22A90C74" w14:textId="77777777" w:rsidR="005A58CE" w:rsidRPr="00AF74CD" w:rsidRDefault="005A58CE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  <w:tc>
                <w:tcPr>
                  <w:tcW w:w="1168" w:type="dxa"/>
                  <w:gridSpan w:val="2"/>
                  <w:tcBorders>
                    <w:top w:val="single" w:sz="3" w:space="0" w:color="B8C4CF"/>
                    <w:left w:val="single" w:sz="3" w:space="0" w:color="B8C4CF"/>
                    <w:bottom w:val="single" w:sz="3" w:space="0" w:color="B8C4CF"/>
                    <w:right w:val="single" w:sz="3" w:space="0" w:color="B8C4CF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center"/>
                </w:tcPr>
                <w:p w14:paraId="4A4F7D15" w14:textId="77777777" w:rsidR="005A58CE" w:rsidRPr="00AF74CD" w:rsidRDefault="005A58CE" w:rsidP="005A58CE">
                  <w:pPr>
                    <w:spacing w:line="188" w:lineRule="exact"/>
                    <w:jc w:val="center"/>
                    <w:rPr>
                      <w:rFonts w:eastAsia="Arial Narrow" w:cs="Arial Narrow"/>
                      <w:color w:val="000000" w:themeColor="text1"/>
                      <w:sz w:val="14"/>
                      <w:szCs w:val="14"/>
                    </w:rPr>
                  </w:pPr>
                </w:p>
              </w:tc>
            </w:tr>
            <w:tr w:rsidR="0072482B" w:rsidRPr="008B7510" w14:paraId="7B12EB80" w14:textId="77777777" w:rsidTr="008B7510">
              <w:trPr>
                <w:gridAfter w:val="1"/>
                <w:wAfter w:w="42" w:type="dxa"/>
                <w:cantSplit/>
                <w:jc w:val="center"/>
              </w:trPr>
              <w:tc>
                <w:tcPr>
                  <w:tcW w:w="5100" w:type="dxa"/>
                  <w:gridSpan w:val="7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761B969" w14:textId="77777777" w:rsidR="0072482B" w:rsidRPr="008B7510" w:rsidRDefault="00000000" w:rsidP="008B7510">
                  <w:pPr>
                    <w:pStyle w:val="Ttulo2"/>
                  </w:pPr>
                  <w:r w:rsidRPr="008B7510">
                    <w:t>SECTION 10 - RENTAL PROPERTY</w:t>
                  </w:r>
                </w:p>
              </w:tc>
            </w:tr>
          </w:tbl>
          <w:p w14:paraId="1FE17F2B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561742AB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8D85D3A" w14:textId="77777777" w:rsidR="0072482B" w:rsidRPr="008B7510" w:rsidRDefault="00000000" w:rsidP="00AF74CD">
                  <w:pPr>
                    <w:spacing w:line="188" w:lineRule="exact"/>
                    <w:ind w:right="-127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Owned a rental property at any time during the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F7D544A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94_Yes"/>
                      <w:id w:val="6164116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94_No"/>
                      <w:id w:val="-1695636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5658544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595F0E3E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2B6782A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Property available for rent for the full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D2CC3C5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95_Yes"/>
                      <w:id w:val="7127778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95_No"/>
                      <w:id w:val="-1638635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2EB24AC6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4630A3D3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8EB5723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Property used privately at any time?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77A9EF3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96_Yes"/>
                      <w:id w:val="48212939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96_No"/>
                      <w:id w:val="12473075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43B7AD27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3099D6F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Private-use days: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2E9859D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Detail_47"/>
                      <w:tag w:val="Detail_47"/>
                      <w:id w:val="1517119817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787A9831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20" w:type="dxa"/>
            </w:tcMar>
          </w:tcPr>
          <w:tbl>
            <w:tblPr>
              <w:tblW w:w="0" w:type="auto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4110"/>
              <w:gridCol w:w="1280"/>
              <w:gridCol w:w="23"/>
            </w:tblGrid>
            <w:tr w:rsidR="0072482B" w:rsidRPr="008B7510" w14:paraId="7792F859" w14:textId="77777777">
              <w:trPr>
                <w:cantSplit/>
                <w:jc w:val="center"/>
              </w:trPr>
              <w:tc>
                <w:tcPr>
                  <w:tcW w:w="5390" w:type="dxa"/>
                  <w:gridSpan w:val="3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22D86A4" w14:textId="77777777" w:rsidR="0072482B" w:rsidRPr="008B7510" w:rsidRDefault="00000000" w:rsidP="008B7510">
                  <w:pPr>
                    <w:pStyle w:val="Ttulo2"/>
                  </w:pPr>
                  <w:r w:rsidRPr="008B7510">
                    <w:t>SECTION 10 - RENTAL PROPERTY (CONTINUED)</w:t>
                  </w:r>
                </w:p>
              </w:tc>
            </w:tr>
            <w:tr w:rsidR="0072482B" w:rsidRPr="008B7510" w14:paraId="2F2C7D8A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C4E6611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Rented to family or friends below market rate?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6AE7E34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97_Yes"/>
                      <w:id w:val="16244956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97_No"/>
                      <w:id w:val="-698945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8D8D925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3F1BD7FC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20F3B42" w14:textId="089DE0D2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Sold</w:t>
                  </w:r>
                  <w:r w:rsidR="00AF74CD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/</w:t>
                  </w: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purchased a rental property during the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D610C25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98_Yes"/>
                      <w:id w:val="-10612513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98_No"/>
                      <w:id w:val="4499697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2A39B1CB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3CB89BB1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2668B05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Property part of strata/body corporate?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2F0033A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99_Yes"/>
                      <w:id w:val="-186443807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99_No"/>
                      <w:id w:val="-3863319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1139BB0E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p w14:paraId="6EC9D52F" w14:textId="77777777" w:rsidR="0072482B" w:rsidRPr="008B7510" w:rsidRDefault="00000000">
            <w:pPr>
              <w:keepNext/>
              <w:spacing w:line="188" w:lineRule="exact"/>
              <w:rPr>
                <w:color w:val="000000" w:themeColor="text1"/>
                <w:sz w:val="18"/>
                <w:szCs w:val="18"/>
              </w:rPr>
            </w:pPr>
            <w:r w:rsidRPr="008B7510">
              <w:rPr>
                <w:rFonts w:eastAsia="Arial Narrow" w:cs="Arial Narrow"/>
                <w:color w:val="000000" w:themeColor="text1"/>
                <w:sz w:val="18"/>
                <w:szCs w:val="18"/>
              </w:rPr>
              <w:t>For each rental property, provide</w:t>
            </w:r>
          </w:p>
          <w:p w14:paraId="500468C1" w14:textId="77777777" w:rsidR="0072482B" w:rsidRPr="008B7510" w:rsidRDefault="00000000" w:rsidP="00AF74CD">
            <w:pPr>
              <w:pStyle w:val="Subtext"/>
            </w:pPr>
            <w:r w:rsidRPr="008B7510">
              <w:t>Complete the fields below for the main property and attach a separate rental schedule for additional properties.</w:t>
            </w: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525D1775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433978B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Property address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A498AC2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48"/>
                      <w:tag w:val="Field_48"/>
                      <w:id w:val="1985741448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5859BB52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025638D9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05740E23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Date first rented / acquired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04F03EB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49"/>
                      <w:tag w:val="Field_49"/>
                      <w:id w:val="1420839450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40CF9494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27861913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683D100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Total rental income received ($)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39F5D8AC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50"/>
                      <w:tag w:val="Field_50"/>
                      <w:id w:val="347062831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5E7CB888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16BFF94D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1C00FF2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Property manager / agent name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030AF3F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51"/>
                      <w:tag w:val="Field_51"/>
                      <w:id w:val="-428969412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5DCBCAB9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73F0119D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6E2D0D8C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Ownership percentage (if joint)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16D94BE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52"/>
                      <w:tag w:val="Field_52"/>
                      <w:id w:val="-907379094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5BE0B702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80"/>
              <w:gridCol w:w="2798"/>
              <w:gridCol w:w="22"/>
            </w:tblGrid>
            <w:tr w:rsidR="0072482B" w:rsidRPr="008B7510" w14:paraId="12AF004C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6D9B50C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Loan balance (if applicable)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90367B8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53"/>
                      <w:tag w:val="Field_53"/>
                      <w:id w:val="371192007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660028E2" w14:textId="77777777">
              <w:trPr>
                <w:cantSplit/>
                <w:jc w:val="center"/>
              </w:trPr>
              <w:tc>
                <w:tcPr>
                  <w:tcW w:w="5390" w:type="dxa"/>
                  <w:gridSpan w:val="3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EAB203A" w14:textId="77777777" w:rsidR="0072482B" w:rsidRPr="008B7510" w:rsidRDefault="00000000" w:rsidP="008B7510">
                  <w:pPr>
                    <w:pStyle w:val="Ttulo2"/>
                  </w:pPr>
                  <w:r w:rsidRPr="008B7510">
                    <w:t>SECTION 11 - FOREIGN INCOME &amp; ASSETS</w:t>
                  </w:r>
                </w:p>
              </w:tc>
            </w:tr>
          </w:tbl>
          <w:p w14:paraId="2F2D61CF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6E645F08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B0E17C4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Received income from a foreign source?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6B2A4AD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00_Yes"/>
                      <w:id w:val="19454889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00_No"/>
                      <w:id w:val="17250956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2356ACCD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B9E9C1C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Country: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ED7AEB9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Detail_54"/>
                      <w:tag w:val="Detail_54"/>
                      <w:id w:val="-1844232083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4F2FF3C9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69B51B75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DA85283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Paid foreign tax on that income?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D726C64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01_Yes"/>
                      <w:id w:val="-2275298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01_No"/>
                      <w:id w:val="207284778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73500795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3EB3D41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Foreign tax (AUD):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299DA14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Detail_55"/>
                      <w:tag w:val="Detail_55"/>
                      <w:id w:val="445515433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603FC28F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8C41C4A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917C34A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Foreign assets with a total value over AUD $50,000?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FABB177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02_Yes"/>
                      <w:id w:val="-60596705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02_No"/>
                      <w:id w:val="8447613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067E18AE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3766844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E857DDD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Interest in a foreign trust or controlled foreign company?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23A5908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03_Yes"/>
                      <w:id w:val="211338634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03_No"/>
                      <w:id w:val="19720928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108AC2CF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755725BB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6604B54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Transferred money to or from a foreign account during the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7369DF9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04_Yes"/>
                      <w:id w:val="196684691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04_No"/>
                      <w:id w:val="-117132491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2B4F73B1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71"/>
              <w:gridCol w:w="1207"/>
              <w:gridCol w:w="22"/>
            </w:tblGrid>
            <w:tr w:rsidR="0072482B" w:rsidRPr="008B7510" w14:paraId="7036E7D8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216116A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Hold a foreign pension or retirement account?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3A6C741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05_Yes"/>
                      <w:id w:val="201610687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05_No"/>
                      <w:id w:val="19227651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3275C63B" w14:textId="77777777">
              <w:trPr>
                <w:cantSplit/>
                <w:jc w:val="center"/>
              </w:trPr>
              <w:tc>
                <w:tcPr>
                  <w:tcW w:w="5390" w:type="dxa"/>
                  <w:gridSpan w:val="3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5694481" w14:textId="77777777" w:rsidR="0072482B" w:rsidRPr="008B7510" w:rsidRDefault="00000000" w:rsidP="008B7510">
                  <w:pPr>
                    <w:pStyle w:val="Ttulo2"/>
                  </w:pPr>
                  <w:r w:rsidRPr="008B7510">
                    <w:t>SECTION 12 - BANK ACCOUNT FOR ATO REFUND</w:t>
                  </w:r>
                </w:p>
              </w:tc>
            </w:tr>
          </w:tbl>
          <w:p w14:paraId="6B429634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7A8BFF60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48941BF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Account holder name *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0AC3C24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12"/>
                      <w:tag w:val="Field_12"/>
                      <w:id w:val="1740674443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67D0FEF5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632C36BA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7D1EB39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BSB *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2B39CAF7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13"/>
                      <w:tag w:val="Field_13"/>
                      <w:id w:val="1217386880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323C64F9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90"/>
              <w:gridCol w:w="2810"/>
            </w:tblGrid>
            <w:tr w:rsidR="0072482B" w:rsidRPr="008B7510" w14:paraId="4224AD5A" w14:textId="77777777">
              <w:trPr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51FA7168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Account number *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0FDD9187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14"/>
                      <w:tag w:val="Field_14"/>
                      <w:id w:val="1990508480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141B3036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2280"/>
              <w:gridCol w:w="2798"/>
              <w:gridCol w:w="22"/>
            </w:tblGrid>
            <w:tr w:rsidR="0072482B" w:rsidRPr="008B7510" w14:paraId="2F720341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2154B46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Financial institution name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35F5BD75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15"/>
                      <w:tag w:val="Field_15"/>
                      <w:id w:val="-1583525211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71B2C0C6" w14:textId="77777777">
              <w:trPr>
                <w:cantSplit/>
                <w:jc w:val="center"/>
              </w:trPr>
              <w:tc>
                <w:tcPr>
                  <w:tcW w:w="5390" w:type="dxa"/>
                  <w:gridSpan w:val="3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3F38E9C" w14:textId="77777777" w:rsidR="0072482B" w:rsidRPr="008B7510" w:rsidRDefault="00000000" w:rsidP="008B7510">
                  <w:pPr>
                    <w:pStyle w:val="Ttulo2"/>
                  </w:pPr>
                  <w:r w:rsidRPr="008B7510">
                    <w:t>SECTION 13 - PRIOR YEAR &amp; OTHER INFORMATION</w:t>
                  </w:r>
                </w:p>
              </w:tc>
            </w:tr>
          </w:tbl>
          <w:p w14:paraId="719A5E6B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20"/>
              <w:gridCol w:w="2468"/>
              <w:gridCol w:w="1212"/>
            </w:tblGrid>
            <w:tr w:rsidR="0072482B" w:rsidRPr="008B7510" w14:paraId="0F277308" w14:textId="77777777">
              <w:trPr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A251DB1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Prior-year tax return prepared by a different agent?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CF0DBA8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06_Yes"/>
                      <w:id w:val="-92456818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06_No"/>
                      <w:id w:val="156459747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0C38B2AC" w14:textId="77777777">
              <w:trPr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774B9D1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Previous agent: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40984CE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Detail_56"/>
                      <w:tag w:val="Detail_56"/>
                      <w:id w:val="1631283404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762B302C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1E791067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1E3F0F5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Copy of prior-year Notice of Assessment?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09FD346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07_Yes"/>
                      <w:id w:val="-14786901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07_No"/>
                      <w:id w:val="54471702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25770F71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56953F53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3983B97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Carried-forward tax losses from prior years?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232EC04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08_Yes"/>
                      <w:id w:val="18792003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08_No"/>
                      <w:id w:val="-5481494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6AB463E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777B20E4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3B2925C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Carried-forward capital losses from prior years?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4A5CB75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09_Yes"/>
                      <w:id w:val="9735699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09_No"/>
                      <w:id w:val="102699021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9A9BF6B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57FE354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02137A0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ATO contacted you about prior-year returns?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55FC11A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10_Yes"/>
                      <w:id w:val="13439709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10_No"/>
                      <w:id w:val="18598523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3640E209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4079A22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22C48E9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Outstanding ATO debts or payment arrangements?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7F60416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11_Yes"/>
                      <w:id w:val="9200659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11_No"/>
                      <w:id w:val="11449675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2B0D188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5110F611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4633DAC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Ever audited or reviewed by the ATO?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E41E592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12_Yes"/>
                      <w:id w:val="-18850161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12_No"/>
                      <w:id w:val="5709315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12BCD6D3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81ED293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18A1EA9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Disputes or objections lodged with the ATO?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AC73A92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13_Yes"/>
                      <w:id w:val="-154621025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13_No"/>
                      <w:id w:val="563571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1811B95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2457"/>
              <w:gridCol w:w="1207"/>
              <w:gridCol w:w="22"/>
            </w:tblGrid>
            <w:tr w:rsidR="0072482B" w:rsidRPr="008B7510" w14:paraId="6248096E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4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10BF63A" w14:textId="77777777" w:rsidR="0072482B" w:rsidRPr="008B7510" w:rsidRDefault="00000000" w:rsidP="00AF74CD">
                  <w:pPr>
                    <w:spacing w:line="188" w:lineRule="exact"/>
                    <w:ind w:right="-250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Circumstances changed significantly from last year?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2F1D368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14_Yes"/>
                      <w:id w:val="-13327534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14_No"/>
                      <w:id w:val="-16283158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  <w:tr w:rsidR="0072482B" w:rsidRPr="008B7510" w14:paraId="67D7C105" w14:textId="77777777">
              <w:trPr>
                <w:gridAfter w:val="1"/>
                <w:wAfter w:w="23" w:type="dxa"/>
                <w:cantSplit/>
                <w:jc w:val="center"/>
              </w:trPr>
              <w:tc>
                <w:tcPr>
                  <w:tcW w:w="1500" w:type="dx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009EBA33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Details:</w:t>
                  </w:r>
                </w:p>
              </w:tc>
              <w:tc>
                <w:tcPr>
                  <w:tcW w:w="3890" w:type="dxa"/>
                  <w:gridSpan w:val="2"/>
                  <w:tcBorders>
                    <w:bottom w:val="single" w:sz="3" w:space="0" w:color="B8C5D0"/>
                  </w:tcBorders>
                  <w:shd w:val="clear" w:color="auto" w:fill="F4F7FA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459E5F4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Detail_57"/>
                      <w:tag w:val="Detail_57"/>
                      <w:id w:val="-20091695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453176E2" w14:textId="77777777">
              <w:trPr>
                <w:cantSplit/>
                <w:jc w:val="center"/>
              </w:trPr>
              <w:tc>
                <w:tcPr>
                  <w:tcW w:w="5390" w:type="dxa"/>
                  <w:gridSpan w:val="4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B14BA07" w14:textId="77777777" w:rsidR="0072482B" w:rsidRPr="008B7510" w:rsidRDefault="00000000" w:rsidP="008B7510">
                  <w:pPr>
                    <w:pStyle w:val="Ttulo2"/>
                  </w:pPr>
                  <w:r w:rsidRPr="008B7510">
                    <w:t>SUPPORTING DOCUMENTS CHECKLIST</w:t>
                  </w:r>
                </w:p>
              </w:tc>
            </w:tr>
          </w:tbl>
          <w:p w14:paraId="15AA9BDD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6DD63153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4D2A2601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Photo ID supplied securely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500E175" w14:textId="0BFDB350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15_Yes"/>
                      <w:id w:val="-4950366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A58CE" w:rsidRPr="008B7510">
                        <w:rPr>
                          <w:rFonts w:eastAsia="MS Gothic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15_No"/>
                      <w:id w:val="-20085088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D2F259A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5D1709E1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4C266E1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Income statements/payment summaries available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0F188B9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16_Yes"/>
                      <w:id w:val="2137050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16_No"/>
                      <w:id w:val="171384729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7E2F36C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06FFAA8F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38A16BA6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Receipts and deduction records attached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3AB8AFC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17_Yes"/>
                      <w:id w:val="-5539295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17_No"/>
                      <w:id w:val="-1489833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193EEE98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705682F0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E53EB01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Private health insurance statement available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146B382B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18_Yes"/>
                      <w:id w:val="170945668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18_No"/>
                      <w:id w:val="-20819033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41EA2FAB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2FE71DE4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0337DF9" w14:textId="77777777" w:rsidR="0072482B" w:rsidRPr="008B7510" w:rsidRDefault="00000000" w:rsidP="00AF74CD">
                  <w:pPr>
                    <w:spacing w:line="188" w:lineRule="exact"/>
                    <w:ind w:right="-230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Rental property statement and loan interest available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6274A4E7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19_Yes"/>
                      <w:id w:val="18454280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19_No"/>
                      <w:id w:val="3366648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507283DA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88"/>
              <w:gridCol w:w="1212"/>
            </w:tblGrid>
            <w:tr w:rsidR="0072482B" w:rsidRPr="008B7510" w14:paraId="7EFB8D60" w14:textId="77777777">
              <w:trPr>
                <w:cantSplit/>
                <w:jc w:val="center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4391BBC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Capital gains records available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DE9D776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20_Yes"/>
                      <w:id w:val="-162291550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20_No"/>
                      <w:id w:val="9173733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136B8EF8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078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3871"/>
              <w:gridCol w:w="1207"/>
            </w:tblGrid>
            <w:tr w:rsidR="0072482B" w:rsidRPr="008B7510" w14:paraId="1C881482" w14:textId="77777777" w:rsidTr="005A58CE">
              <w:trPr>
                <w:cantSplit/>
                <w:jc w:val="center"/>
              </w:trPr>
              <w:tc>
                <w:tcPr>
                  <w:tcW w:w="387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20587392" w14:textId="77777777" w:rsidR="0072482B" w:rsidRPr="008B7510" w:rsidRDefault="00000000">
                  <w:pPr>
                    <w:spacing w:line="18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Foreign income and tax records available</w:t>
                  </w:r>
                </w:p>
              </w:tc>
              <w:tc>
                <w:tcPr>
                  <w:tcW w:w="12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7C5679B5" w14:textId="77777777" w:rsidR="0072482B" w:rsidRPr="008B7510" w:rsidRDefault="00000000">
                  <w:pPr>
                    <w:spacing w:line="188" w:lineRule="exact"/>
                    <w:jc w:val="righ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Yes"/>
                      <w:tag w:val="Q121_Yes"/>
                      <w:id w:val="12557796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Yes  </w:t>
                  </w: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No"/>
                      <w:tag w:val="Q121_No"/>
                      <w:id w:val="-12408539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 xml:space="preserve"> No</w:t>
                  </w:r>
                </w:p>
              </w:tc>
            </w:tr>
          </w:tbl>
          <w:p w14:paraId="1337A49B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0" w:type="auto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5390"/>
            </w:tblGrid>
            <w:tr w:rsidR="0072482B" w:rsidRPr="008B7510" w14:paraId="5347FC55" w14:textId="77777777">
              <w:trPr>
                <w:cantSplit/>
                <w:jc w:val="center"/>
              </w:trPr>
              <w:tc>
                <w:tcPr>
                  <w:tcW w:w="5390" w:type="dxa"/>
                  <w:tcBorders>
                    <w:top w:val="nil"/>
                    <w:left w:val="single" w:sz="18" w:space="0" w:color="D6C21E"/>
                    <w:bottom w:val="nil"/>
                    <w:right w:val="nil"/>
                  </w:tcBorders>
                  <w:shd w:val="clear" w:color="auto" w:fill="17375E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</w:tcPr>
                <w:p w14:paraId="58B28292" w14:textId="77777777" w:rsidR="0072482B" w:rsidRPr="008B7510" w:rsidRDefault="00000000" w:rsidP="008B7510">
                  <w:pPr>
                    <w:pStyle w:val="Ttulo2"/>
                  </w:pPr>
                  <w:r w:rsidRPr="008B7510">
                    <w:t>PRACTITIONER USE ONLY</w:t>
                  </w:r>
                </w:p>
              </w:tc>
            </w:tr>
          </w:tbl>
          <w:p w14:paraId="0BA83095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  <w:tbl>
            <w:tblPr>
              <w:tblW w:w="5100" w:type="dxa"/>
              <w:jc w:val="center"/>
              <w:tblLayout w:type="fixed"/>
              <w:tblCellMar>
                <w:left w:w="6" w:type="dxa"/>
                <w:right w:w="6" w:type="dxa"/>
              </w:tblCellMar>
              <w:tblLook w:val="04A0" w:firstRow="1" w:lastRow="0" w:firstColumn="1" w:lastColumn="0" w:noHBand="0" w:noVBand="1"/>
            </w:tblPr>
            <w:tblGrid>
              <w:gridCol w:w="1987"/>
              <w:gridCol w:w="3113"/>
            </w:tblGrid>
            <w:tr w:rsidR="0072482B" w:rsidRPr="008B7510" w14:paraId="0B639EB6" w14:textId="77777777">
              <w:trPr>
                <w:cantSplit/>
                <w:jc w:val="center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4E5C8697" w14:textId="77777777" w:rsidR="0072482B" w:rsidRPr="008B7510" w:rsidRDefault="00000000">
                  <w:pPr>
                    <w:spacing w:line="17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Client ID / Ref.</w:t>
                  </w:r>
                </w:p>
              </w:tc>
              <w:tc>
                <w:tcPr>
                  <w:tcW w:w="329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4EA42D1D" w14:textId="77777777" w:rsidR="0072482B" w:rsidRPr="008B7510" w:rsidRDefault="00000000">
                  <w:pPr>
                    <w:spacing w:line="17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61"/>
                      <w:tag w:val="Field_61"/>
                      <w:id w:val="1563140027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070AC8CB" w14:textId="77777777">
              <w:trPr>
                <w:cantSplit/>
                <w:jc w:val="center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07CC522F" w14:textId="77777777" w:rsidR="0072482B" w:rsidRPr="008B7510" w:rsidRDefault="00000000">
                  <w:pPr>
                    <w:spacing w:line="17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Verified date</w:t>
                  </w:r>
                </w:p>
              </w:tc>
              <w:tc>
                <w:tcPr>
                  <w:tcW w:w="329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4479930A" w14:textId="77777777" w:rsidR="0072482B" w:rsidRPr="008B7510" w:rsidRDefault="00000000">
                  <w:pPr>
                    <w:spacing w:line="17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63"/>
                      <w:tag w:val="Field_63"/>
                      <w:id w:val="884763174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1D934C79" w14:textId="77777777">
              <w:trPr>
                <w:cantSplit/>
                <w:jc w:val="center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43C5C546" w14:textId="77777777" w:rsidR="0072482B" w:rsidRPr="008B7510" w:rsidRDefault="00000000">
                  <w:pPr>
                    <w:spacing w:line="17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Identity verified by</w:t>
                  </w:r>
                </w:p>
              </w:tc>
              <w:tc>
                <w:tcPr>
                  <w:tcW w:w="329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152DEABF" w14:textId="77777777" w:rsidR="0072482B" w:rsidRPr="008B7510" w:rsidRDefault="00000000">
                  <w:pPr>
                    <w:spacing w:line="17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62"/>
                      <w:tag w:val="Field_62"/>
                      <w:id w:val="-1643119870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611E7534" w14:textId="77777777">
              <w:trPr>
                <w:cantSplit/>
                <w:jc w:val="center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36E98271" w14:textId="77777777" w:rsidR="0072482B" w:rsidRPr="008B7510" w:rsidRDefault="00000000">
                  <w:pPr>
                    <w:spacing w:line="17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Engagement issued</w:t>
                  </w:r>
                </w:p>
              </w:tc>
              <w:tc>
                <w:tcPr>
                  <w:tcW w:w="329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373E03A4" w14:textId="77777777" w:rsidR="0072482B" w:rsidRPr="008B7510" w:rsidRDefault="00000000">
                  <w:pPr>
                    <w:spacing w:line="17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64"/>
                      <w:tag w:val="Field_64"/>
                      <w:id w:val="-316032110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1DE6D088" w14:textId="77777777">
              <w:trPr>
                <w:cantSplit/>
                <w:jc w:val="center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688348CB" w14:textId="77777777" w:rsidR="0072482B" w:rsidRPr="008B7510" w:rsidRDefault="00000000">
                  <w:pPr>
                    <w:spacing w:line="17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Engagement signed</w:t>
                  </w:r>
                </w:p>
              </w:tc>
              <w:tc>
                <w:tcPr>
                  <w:tcW w:w="329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0F8C8C16" w14:textId="77777777" w:rsidR="0072482B" w:rsidRPr="008B7510" w:rsidRDefault="00000000">
                  <w:pPr>
                    <w:spacing w:line="17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65"/>
                      <w:tag w:val="Field_65"/>
                      <w:id w:val="658582312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  <w:tr w:rsidR="0072482B" w:rsidRPr="008B7510" w14:paraId="69878756" w14:textId="77777777">
              <w:trPr>
                <w:cantSplit/>
                <w:jc w:val="center"/>
              </w:trPr>
              <w:tc>
                <w:tcPr>
                  <w:tcW w:w="21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3ADAAF26" w14:textId="77777777" w:rsidR="0072482B" w:rsidRPr="008B7510" w:rsidRDefault="00000000">
                  <w:pPr>
                    <w:spacing w:line="17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r w:rsidRPr="008B7510">
                    <w:rPr>
                      <w:rFonts w:eastAsia="Arial Narrow" w:cs="Arial Narrow"/>
                      <w:color w:val="000000" w:themeColor="text1"/>
                      <w:sz w:val="18"/>
                      <w:szCs w:val="18"/>
                    </w:rPr>
                    <w:t>Information complete / follow-up</w:t>
                  </w:r>
                </w:p>
              </w:tc>
              <w:tc>
                <w:tcPr>
                  <w:tcW w:w="3290" w:type="dxa"/>
                  <w:tcBorders>
                    <w:top w:val="nil"/>
                    <w:left w:val="nil"/>
                    <w:bottom w:val="single" w:sz="4" w:space="0" w:color="B8C4CF"/>
                    <w:right w:val="nil"/>
                  </w:tcBorders>
                  <w:shd w:val="clear" w:color="auto" w:fill="F7F9FB"/>
                  <w:tcMar>
                    <w:top w:w="0" w:type="dxa"/>
                    <w:left w:w="8" w:type="dxa"/>
                    <w:bottom w:w="0" w:type="dxa"/>
                    <w:right w:w="8" w:type="dxa"/>
                  </w:tcMar>
                  <w:vAlign w:val="bottom"/>
                </w:tcPr>
                <w:p w14:paraId="727E120E" w14:textId="77777777" w:rsidR="0072482B" w:rsidRPr="008B7510" w:rsidRDefault="00000000">
                  <w:pPr>
                    <w:spacing w:line="178" w:lineRule="exact"/>
                    <w:rPr>
                      <w:color w:val="000000" w:themeColor="text1"/>
                      <w:sz w:val="18"/>
                      <w:szCs w:val="18"/>
                    </w:rPr>
                  </w:pPr>
                  <w:sdt>
                    <w:sdtPr>
                      <w:rPr>
                        <w:color w:val="000000" w:themeColor="text1"/>
                        <w:sz w:val="18"/>
                        <w:szCs w:val="18"/>
                      </w:rPr>
                      <w:alias w:val="Field_66"/>
                      <w:tag w:val="Field_66"/>
                      <w:id w:val="-484622704"/>
                      <w:showingPlcHdr/>
                      <w:text/>
                    </w:sdtPr>
                    <w:sdtContent>
                      <w:r w:rsidRPr="008B7510">
                        <w:rPr>
                          <w:rFonts w:eastAsia="Arial Narrow" w:cs="Arial Narrow"/>
                          <w:color w:val="000000" w:themeColor="text1"/>
                          <w:sz w:val="18"/>
                          <w:szCs w:val="18"/>
                        </w:rPr>
                        <w:t>Click or type</w:t>
                      </w:r>
                    </w:sdtContent>
                  </w:sdt>
                </w:p>
              </w:tc>
            </w:tr>
          </w:tbl>
          <w:p w14:paraId="0F5FEFF2" w14:textId="77777777" w:rsidR="0072482B" w:rsidRPr="008B7510" w:rsidRDefault="0072482B">
            <w:pPr>
              <w:spacing w:line="1" w:lineRule="exact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79BF3431" w14:textId="77777777" w:rsidR="00FD18E2" w:rsidRDefault="00FD18E2"/>
    <w:tbl>
      <w:tblPr>
        <w:tblW w:w="11199" w:type="dxa"/>
        <w:jc w:val="center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11199"/>
      </w:tblGrid>
      <w:tr w:rsidR="005A58CE" w14:paraId="41D7CE9B" w14:textId="77777777" w:rsidTr="008B7510">
        <w:trPr>
          <w:cantSplit/>
          <w:jc w:val="center"/>
        </w:trPr>
        <w:tc>
          <w:tcPr>
            <w:tcW w:w="11199" w:type="dxa"/>
            <w:tcBorders>
              <w:top w:val="nil"/>
              <w:left w:val="single" w:sz="18" w:space="0" w:color="D6C21E"/>
              <w:bottom w:val="nil"/>
              <w:right w:val="nil"/>
            </w:tcBorders>
            <w:shd w:val="clear" w:color="auto" w:fill="17375E"/>
            <w:tcMar>
              <w:top w:w="0" w:type="dxa"/>
              <w:left w:w="8" w:type="dxa"/>
              <w:bottom w:w="0" w:type="dxa"/>
              <w:right w:w="8" w:type="dxa"/>
            </w:tcMar>
          </w:tcPr>
          <w:p w14:paraId="43B2EA6A" w14:textId="46B96118" w:rsidR="005A58CE" w:rsidRDefault="005A58CE" w:rsidP="008B7510">
            <w:pPr>
              <w:pStyle w:val="Ttulo2"/>
            </w:pPr>
            <w:r>
              <w:t>CLIENT DECLARATION</w:t>
            </w:r>
          </w:p>
        </w:tc>
      </w:tr>
    </w:tbl>
    <w:p w14:paraId="0F1DF1F2" w14:textId="77777777" w:rsidR="005A58CE" w:rsidRDefault="005A58CE" w:rsidP="005A58CE">
      <w:pPr>
        <w:spacing w:line="1" w:lineRule="exact"/>
      </w:pPr>
    </w:p>
    <w:p w14:paraId="0AD77808" w14:textId="77777777" w:rsidR="005A58CE" w:rsidRPr="005A58CE" w:rsidRDefault="005A58CE" w:rsidP="008B7510">
      <w:pPr>
        <w:pStyle w:val="Subtext"/>
      </w:pPr>
      <w:r w:rsidRPr="005A58CE">
        <w:t>Please read carefully before signing.</w:t>
      </w:r>
    </w:p>
    <w:p w14:paraId="651ECCB0" w14:textId="3FBD13F0" w:rsidR="00156284" w:rsidRPr="008B7510" w:rsidRDefault="005A58CE" w:rsidP="008B7510">
      <w:pPr>
        <w:ind w:left="284" w:right="272"/>
        <w:rPr>
          <w:sz w:val="18"/>
          <w:szCs w:val="18"/>
        </w:rPr>
      </w:pPr>
      <w:r w:rsidRPr="008B7510">
        <w:rPr>
          <w:color w:val="17202A"/>
          <w:sz w:val="18"/>
          <w:szCs w:val="18"/>
        </w:rPr>
        <w:t xml:space="preserve">I declare that the information provided in this form and in all supporting documents is true and correct to the best of my knowledge. I understand that providing false or misleading information to a tax practitioner may constitute an offence under taxation law. I </w:t>
      </w:r>
      <w:proofErr w:type="spellStart"/>
      <w:r w:rsidRPr="008B7510">
        <w:rPr>
          <w:color w:val="17202A"/>
          <w:sz w:val="18"/>
          <w:szCs w:val="18"/>
        </w:rPr>
        <w:t>authorise</w:t>
      </w:r>
      <w:proofErr w:type="spellEnd"/>
      <w:r w:rsidRPr="008B7510">
        <w:rPr>
          <w:color w:val="17202A"/>
          <w:sz w:val="18"/>
          <w:szCs w:val="18"/>
        </w:rPr>
        <w:t xml:space="preserve"> ENPRESA OF ACCOUNTING &amp; FINANCE, acting under the supervision of The Accounting Academy Services Pty Ltd, to use this information solely for the agreed tax services.</w:t>
      </w:r>
    </w:p>
    <w:p w14:paraId="4FAF4428" w14:textId="77777777" w:rsidR="00156284" w:rsidRDefault="00156284" w:rsidP="00156284">
      <w:pPr>
        <w:rPr>
          <w:lang w:val="en-AU"/>
        </w:rPr>
      </w:pPr>
    </w:p>
    <w:tbl>
      <w:tblPr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1528"/>
        <w:gridCol w:w="4284"/>
        <w:gridCol w:w="709"/>
        <w:gridCol w:w="4678"/>
      </w:tblGrid>
      <w:tr w:rsidR="008B7510" w:rsidRPr="008B7510" w14:paraId="76C4C1E8" w14:textId="77777777" w:rsidTr="008B7510">
        <w:trPr>
          <w:trHeight w:val="26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B5B25" w14:textId="77777777" w:rsidR="008B7510" w:rsidRPr="008B7510" w:rsidRDefault="008B7510" w:rsidP="008B7510">
            <w:pPr>
              <w:keepLines/>
              <w:rPr>
                <w:rFonts w:eastAsia="MS Mincho" w:cs="Times New Roman"/>
                <w:color w:val="1F3456"/>
                <w:sz w:val="18"/>
                <w:szCs w:val="18"/>
              </w:rPr>
            </w:pPr>
            <w:r w:rsidRPr="008B7510">
              <w:rPr>
                <w:rFonts w:eastAsia="MS Mincho" w:cs="Times New Roman"/>
                <w:b/>
                <w:color w:val="1F3456"/>
                <w:sz w:val="18"/>
                <w:szCs w:val="18"/>
              </w:rPr>
              <w:t>Client Full Name:</w:t>
            </w:r>
          </w:p>
        </w:tc>
        <w:tc>
          <w:tcPr>
            <w:tcW w:w="4284" w:type="dxa"/>
            <w:tcBorders>
              <w:top w:val="single" w:sz="8" w:space="0" w:color="B9C7DA"/>
              <w:left w:val="single" w:sz="8" w:space="0" w:color="B9C7DA"/>
              <w:bottom w:val="single" w:sz="8" w:space="0" w:color="B9C7DA"/>
              <w:right w:val="single" w:sz="8" w:space="0" w:color="B9C7DA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4922E" w14:textId="77777777" w:rsidR="008B7510" w:rsidRPr="008B7510" w:rsidRDefault="008B7510" w:rsidP="008B7510">
            <w:pPr>
              <w:keepLines/>
              <w:rPr>
                <w:rFonts w:eastAsia="MS Mincho" w:cs="Times New Roman"/>
                <w:color w:val="1F3456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8AC39" w14:textId="77777777" w:rsidR="008B7510" w:rsidRPr="008B7510" w:rsidRDefault="008B7510" w:rsidP="008B7510">
            <w:pPr>
              <w:keepLines/>
              <w:rPr>
                <w:rFonts w:eastAsia="MS Mincho" w:cs="Times New Roman"/>
                <w:color w:val="1F3456"/>
                <w:sz w:val="18"/>
                <w:szCs w:val="18"/>
              </w:rPr>
            </w:pPr>
            <w:r w:rsidRPr="008B7510">
              <w:rPr>
                <w:rFonts w:eastAsia="MS Mincho" w:cs="Times New Roman"/>
                <w:b/>
                <w:color w:val="1F3456"/>
                <w:sz w:val="18"/>
                <w:szCs w:val="18"/>
              </w:rPr>
              <w:t>Date:</w:t>
            </w:r>
          </w:p>
        </w:tc>
        <w:tc>
          <w:tcPr>
            <w:tcW w:w="4678" w:type="dxa"/>
            <w:tcBorders>
              <w:top w:val="single" w:sz="8" w:space="0" w:color="B9C7DA"/>
              <w:left w:val="single" w:sz="8" w:space="0" w:color="B9C7DA"/>
              <w:bottom w:val="single" w:sz="8" w:space="0" w:color="B9C7DA"/>
              <w:right w:val="single" w:sz="8" w:space="0" w:color="B9C7DA"/>
            </w:tcBorders>
            <w:shd w:val="clear" w:color="auto" w:fill="DCE6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40BC8" w14:textId="77777777" w:rsidR="008B7510" w:rsidRPr="008B7510" w:rsidRDefault="008B7510" w:rsidP="008B7510">
            <w:pPr>
              <w:keepLines/>
              <w:rPr>
                <w:rFonts w:eastAsia="MS Mincho" w:cs="Times New Roman"/>
                <w:color w:val="1F3456"/>
                <w:sz w:val="18"/>
                <w:szCs w:val="18"/>
              </w:rPr>
            </w:pPr>
          </w:p>
        </w:tc>
      </w:tr>
      <w:tr w:rsidR="008B7510" w:rsidRPr="008B7510" w14:paraId="19ED38EF" w14:textId="77777777" w:rsidTr="008B7510">
        <w:trPr>
          <w:trHeight w:val="180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FE1B5" w14:textId="77777777" w:rsidR="008B7510" w:rsidRPr="008B7510" w:rsidRDefault="008B7510" w:rsidP="008B7510">
            <w:pPr>
              <w:keepLines/>
              <w:rPr>
                <w:rFonts w:eastAsia="MS Mincho" w:cs="Times New Roman"/>
                <w:color w:val="1F3456"/>
                <w:sz w:val="18"/>
                <w:szCs w:val="18"/>
              </w:rPr>
            </w:pPr>
          </w:p>
        </w:tc>
        <w:tc>
          <w:tcPr>
            <w:tcW w:w="4284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2C355" w14:textId="77777777" w:rsidR="008B7510" w:rsidRPr="008B7510" w:rsidRDefault="008B7510" w:rsidP="008B7510">
            <w:pPr>
              <w:keepLines/>
              <w:rPr>
                <w:rFonts w:eastAsia="MS Mincho" w:cs="Times New Roman"/>
                <w:color w:val="1F3456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C60FB" w14:textId="77777777" w:rsidR="008B7510" w:rsidRPr="008B7510" w:rsidRDefault="008B7510" w:rsidP="008B7510">
            <w:pPr>
              <w:keepLines/>
              <w:rPr>
                <w:rFonts w:eastAsia="MS Mincho" w:cs="Times New Roman"/>
                <w:color w:val="1F3456"/>
                <w:sz w:val="18"/>
                <w:szCs w:val="18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15380" w14:textId="77777777" w:rsidR="008B7510" w:rsidRPr="008B7510" w:rsidRDefault="008B7510" w:rsidP="008B7510">
            <w:pPr>
              <w:keepLines/>
              <w:rPr>
                <w:rFonts w:eastAsia="MS Mincho" w:cs="Times New Roman"/>
                <w:color w:val="1F3456"/>
                <w:sz w:val="18"/>
                <w:szCs w:val="18"/>
              </w:rPr>
            </w:pPr>
          </w:p>
        </w:tc>
      </w:tr>
      <w:tr w:rsidR="008B7510" w:rsidRPr="008B7510" w14:paraId="63A83A40" w14:textId="77777777" w:rsidTr="008B7510">
        <w:trPr>
          <w:trHeight w:val="18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DDDB9" w14:textId="77777777" w:rsidR="008B7510" w:rsidRPr="008B7510" w:rsidRDefault="008B7510" w:rsidP="008B7510">
            <w:pPr>
              <w:keepLines/>
              <w:rPr>
                <w:rFonts w:eastAsia="MS Mincho" w:cs="Times New Roman"/>
                <w:color w:val="1F3456"/>
                <w:sz w:val="18"/>
                <w:szCs w:val="18"/>
              </w:rPr>
            </w:pPr>
            <w:r w:rsidRPr="008B7510">
              <w:rPr>
                <w:rFonts w:eastAsia="MS Mincho" w:cs="Times New Roman"/>
                <w:b/>
                <w:color w:val="1F3456"/>
                <w:sz w:val="18"/>
                <w:szCs w:val="18"/>
              </w:rPr>
              <w:t>(e)Signature:</w:t>
            </w:r>
          </w:p>
        </w:tc>
        <w:tc>
          <w:tcPr>
            <w:tcW w:w="9671" w:type="dxa"/>
            <w:gridSpan w:val="3"/>
            <w:tcBorders>
              <w:top w:val="single" w:sz="8" w:space="0" w:color="B9C7DA"/>
              <w:left w:val="single" w:sz="8" w:space="0" w:color="B9C7DA"/>
              <w:bottom w:val="single" w:sz="8" w:space="0" w:color="B9C7DA"/>
              <w:right w:val="single" w:sz="8" w:space="0" w:color="B9C7DA"/>
            </w:tcBorders>
            <w:shd w:val="clear" w:color="auto" w:fill="DCE6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FE52F" w14:textId="77777777" w:rsidR="008B7510" w:rsidRPr="008B7510" w:rsidRDefault="008B7510" w:rsidP="008B7510">
            <w:pPr>
              <w:keepLines/>
              <w:rPr>
                <w:rFonts w:eastAsia="MS Mincho" w:cs="Times New Roman"/>
                <w:color w:val="1F3456"/>
                <w:sz w:val="18"/>
                <w:szCs w:val="18"/>
              </w:rPr>
            </w:pPr>
          </w:p>
        </w:tc>
      </w:tr>
    </w:tbl>
    <w:p w14:paraId="46554119" w14:textId="77777777" w:rsidR="00156284" w:rsidRDefault="00156284"/>
    <w:sectPr w:rsidR="00156284" w:rsidSect="0037225A">
      <w:headerReference w:type="default" r:id="rId8"/>
      <w:footerReference w:type="default" r:id="rId9"/>
      <w:pgSz w:w="11905" w:h="16838"/>
      <w:pgMar w:top="890" w:right="288" w:bottom="144" w:left="288" w:header="50" w:footer="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78A1C" w14:textId="77777777" w:rsidR="00426CF1" w:rsidRDefault="00426CF1">
      <w:pPr>
        <w:spacing w:line="240" w:lineRule="auto"/>
      </w:pPr>
      <w:r>
        <w:separator/>
      </w:r>
    </w:p>
  </w:endnote>
  <w:endnote w:type="continuationSeparator" w:id="0">
    <w:p w14:paraId="49DFE011" w14:textId="77777777" w:rsidR="00426CF1" w:rsidRDefault="00426C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DF5F774-7937-4DC9-8B16-7F0A90C8D372}"/>
    <w:embedBold r:id="rId2" w:fontKey="{6DD1F10A-E3EF-4783-84CB-B42CA6BA8AEC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">
    <w:altName w:val="﷽﷽﷽﷽﷽﷽﷽﷽ans Pro"/>
    <w:charset w:val="00"/>
    <w:family w:val="swiss"/>
    <w:pitch w:val="variable"/>
    <w:sig w:usb0="600002F7" w:usb1="02000001" w:usb2="00000000" w:usb3="00000000" w:csb0="0000019F" w:csb1="00000000"/>
    <w:embedRegular r:id="rId3" w:fontKey="{44A77319-D749-4888-A4DC-6AFBEB43AAFA}"/>
    <w:embedBold r:id="rId4" w:fontKey="{EB2F415C-8CE9-44DE-8D0B-6240879F3C36}"/>
    <w:embedItalic r:id="rId5" w:fontKey="{D2ECF145-0730-4243-B5CD-12B1ADBCAF3D}"/>
    <w:embedBoldItalic r:id="rId6" w:fontKey="{EA814A56-4425-445C-8A9F-ACC9F0D5719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12771271-4AF2-4001-A539-971F6F9B2576}"/>
    <w:embedBold r:id="rId8" w:fontKey="{812D6FF1-4F37-435C-BDD9-CAB4DA52CBA2}"/>
    <w:embedItalic r:id="rId9" w:fontKey="{84B0E8EE-A8EE-4671-8A22-7B11E1A1B26A}"/>
    <w:embedBoldItalic r:id="rId10" w:fontKey="{06F89C35-F373-463F-8CC6-88A82AB76AED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1" w:fontKey="{0D02011C-B15F-430E-838F-1D69E984BAEB}"/>
    <w:embedBold r:id="rId12" w:fontKey="{9D39984C-206D-4D20-A693-B35A08E88994}"/>
    <w:embedItalic r:id="rId13" w:fontKey="{79C8EA50-7A56-4A31-A6B9-441448B791EE}"/>
  </w:font>
  <w:font w:name="Source Sans Pro SemiBold">
    <w:charset w:val="00"/>
    <w:family w:val="swiss"/>
    <w:pitch w:val="variable"/>
    <w:sig w:usb0="600002F7" w:usb1="02000001" w:usb2="00000000" w:usb3="00000000" w:csb0="0000019F" w:csb1="00000000"/>
    <w:embedBold r:id="rId14" w:fontKey="{2C5A73CE-6D0B-42FD-A79C-EF261DFBBC8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5" w:fontKey="{196D22EA-877C-4ED7-95BD-98D4D27FFA1B}"/>
    <w:embedBold r:id="rId16" w:fontKey="{131A5A40-1CD7-494D-B0FE-7920F626848A}"/>
    <w:embedItalic r:id="rId17" w:fontKey="{DA0B6E7C-590D-4D68-8F6A-593B7185FABB}"/>
    <w:embedBoldItalic r:id="rId18" w:fontKey="{3BA1857C-A711-450B-BB47-C70D2CAF5F3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9" w:subsetted="1" w:fontKey="{AA4A88AE-9212-421D-A047-93F65A63E2BA}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  <w:embedRegular r:id="rId20" w:fontKey="{D76217FE-14F3-4605-BDB7-4AE95FB54498}"/>
  </w:font>
  <w:font w:name="Gotham">
    <w:charset w:val="00"/>
    <w:family w:val="auto"/>
    <w:pitch w:val="variable"/>
    <w:sig w:usb0="80000027" w:usb1="00000000" w:usb2="00000000" w:usb3="00000000" w:csb0="00000001" w:csb1="00000000"/>
    <w:embedRegular r:id="rId21" w:fontKey="{EFE36822-7B62-49DB-BA34-CAE3C7C2F895}"/>
    <w:embedBold r:id="rId22" w:fontKey="{5C44E6CC-9C3C-4B0B-806E-C8DD15DB00EC}"/>
  </w:font>
  <w:font w:name="Times New Roman (Body CS)">
    <w:altName w:val="Times New Roman"/>
    <w:charset w:val="00"/>
    <w:family w:val="roman"/>
    <w:pitch w:val="default"/>
  </w:font>
  <w:font w:name="GOTHAM-BOOK">
    <w:charset w:val="00"/>
    <w:family w:val="auto"/>
    <w:pitch w:val="variable"/>
    <w:sig w:usb0="80000027" w:usb1="00000000" w:usb2="00000000" w:usb3="00000000" w:csb0="00000001" w:csb1="00000000"/>
    <w:embedRegular r:id="rId23" w:fontKey="{F6D7DA99-D897-41FE-8F5E-CB20702984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C39A2" w14:textId="77777777" w:rsidR="008B7510" w:rsidRDefault="008B7510" w:rsidP="0037225A">
    <w:pPr>
      <w:pStyle w:val="Piedepgina"/>
      <w:spacing w:line="160" w:lineRule="exact"/>
      <w:jc w:val="center"/>
      <w:rPr>
        <w:rFonts w:ascii="Gotham" w:hAnsi="Gotham" w:cs="Times New Roman (Body CS)"/>
        <w:b/>
        <w:bCs/>
        <w:color w:val="5C6773"/>
        <w:spacing w:val="40"/>
        <w:sz w:val="16"/>
        <w:szCs w:val="16"/>
      </w:rPr>
    </w:pPr>
  </w:p>
  <w:p w14:paraId="2D166769" w14:textId="6EFE92AA" w:rsidR="0072482B" w:rsidRDefault="00332D04" w:rsidP="0037225A">
    <w:pPr>
      <w:pStyle w:val="Piedepgina"/>
      <w:spacing w:line="160" w:lineRule="exact"/>
      <w:jc w:val="center"/>
      <w:rPr>
        <w:color w:val="5C6773"/>
        <w:sz w:val="16"/>
        <w:szCs w:val="16"/>
      </w:rPr>
    </w:pPr>
    <w:r w:rsidRPr="007F230E">
      <w:rPr>
        <w:rFonts w:ascii="Gotham" w:hAnsi="Gotham" w:cs="Times New Roman (Body CS)"/>
        <w:b/>
        <w:bCs/>
        <w:color w:val="5C6773"/>
        <w:spacing w:val="40"/>
        <w:sz w:val="16"/>
        <w:szCs w:val="16"/>
      </w:rPr>
      <w:t>ENPRESA</w:t>
    </w:r>
    <w:r w:rsidR="007F230E" w:rsidRPr="007F230E">
      <w:rPr>
        <w:rFonts w:ascii="Gotham" w:hAnsi="Gotham" w:cs="Times New Roman (Body CS)"/>
        <w:b/>
        <w:bCs/>
        <w:color w:val="CCBE1F" w:themeColor="accent1"/>
        <w:spacing w:val="40"/>
        <w:sz w:val="16"/>
        <w:szCs w:val="16"/>
      </w:rPr>
      <w:t>*</w:t>
    </w:r>
    <w:r w:rsidRPr="007F230E">
      <w:rPr>
        <w:rFonts w:ascii="GOTHAM-BOOK" w:hAnsi="GOTHAM-BOOK"/>
        <w:color w:val="5C6773"/>
        <w:sz w:val="16"/>
        <w:szCs w:val="16"/>
      </w:rPr>
      <w:t>OF ACCOUNTING &amp; FINANCE</w:t>
    </w:r>
    <w:r w:rsidRPr="007F230E">
      <w:rPr>
        <w:color w:val="5C6773"/>
        <w:sz w:val="16"/>
        <w:szCs w:val="16"/>
      </w:rPr>
      <w:t xml:space="preserve">  |  Tax services provided under the supervision of The Accounting Academy Services Pty Ltd  |  </w:t>
    </w:r>
    <w:r w:rsidR="007F230E" w:rsidRPr="007F230E">
      <w:rPr>
        <w:color w:val="5C6773"/>
        <w:sz w:val="16"/>
        <w:szCs w:val="16"/>
      </w:rPr>
      <w:t>CONFIDENTIAL</w:t>
    </w:r>
  </w:p>
  <w:p w14:paraId="06AE1DAB" w14:textId="77777777" w:rsidR="008B7510" w:rsidRPr="007F230E" w:rsidRDefault="008B7510" w:rsidP="0037225A">
    <w:pPr>
      <w:pStyle w:val="Piedepgina"/>
      <w:spacing w:line="16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481C7" w14:textId="77777777" w:rsidR="00426CF1" w:rsidRDefault="00426CF1">
      <w:pPr>
        <w:spacing w:line="240" w:lineRule="auto"/>
      </w:pPr>
      <w:r>
        <w:separator/>
      </w:r>
    </w:p>
  </w:footnote>
  <w:footnote w:type="continuationSeparator" w:id="0">
    <w:p w14:paraId="76A22428" w14:textId="77777777" w:rsidR="00426CF1" w:rsidRDefault="00426C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3F7EA" w14:textId="374D6D42" w:rsidR="00545B35" w:rsidRDefault="00FA4F74">
    <w:r w:rsidRPr="007F230E">
      <w:rPr>
        <w:rFonts w:ascii="Gotham" w:hAnsi="Gotham" w:cs="Times New Roman (Body CS)"/>
        <w:b/>
        <w:bCs/>
        <w:noProof/>
        <w:color w:val="5C6773"/>
        <w:spacing w:val="40"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304CA2E" wp14:editId="23B5203E">
              <wp:simplePos x="0" y="0"/>
              <wp:positionH relativeFrom="column">
                <wp:posOffset>-182245</wp:posOffset>
              </wp:positionH>
              <wp:positionV relativeFrom="paragraph">
                <wp:posOffset>-73809</wp:posOffset>
              </wp:positionV>
              <wp:extent cx="7560000" cy="450000"/>
              <wp:effectExtent l="50800" t="25400" r="47625" b="58420"/>
              <wp:wrapNone/>
              <wp:docPr id="15210742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4500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aconcuadrcula"/>
                            <w:tblW w:w="0" w:type="auto"/>
                            <w:tblInd w:w="108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942"/>
                            <w:gridCol w:w="3922"/>
                            <w:gridCol w:w="3934"/>
                          </w:tblGrid>
                          <w:tr w:rsidR="0037225A" w:rsidRPr="0037225A" w14:paraId="1C6198F9" w14:textId="77777777" w:rsidTr="00E52575">
                            <w:tc>
                              <w:tcPr>
                                <w:tcW w:w="3968" w:type="dxa"/>
                                <w:vAlign w:val="center"/>
                              </w:tcPr>
                              <w:p w14:paraId="2FBC39ED" w14:textId="77777777" w:rsidR="0037225A" w:rsidRPr="0037225A" w:rsidRDefault="0037225A" w:rsidP="0037225A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37225A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736460C" wp14:editId="282A200A">
                                      <wp:extent cx="1320800" cy="166370"/>
                                      <wp:effectExtent l="0" t="0" r="0" b="0"/>
                                      <wp:docPr id="322882380" name="Picture 32288238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22882380" name="Picture 32288238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20800" cy="1663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969" w:type="dxa"/>
                                <w:vAlign w:val="center"/>
                              </w:tcPr>
                              <w:p w14:paraId="63071748" w14:textId="77777777" w:rsidR="0037225A" w:rsidRPr="0037225A" w:rsidRDefault="0037225A" w:rsidP="0037225A">
                                <w:pPr>
                                  <w:spacing w:line="192" w:lineRule="auto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37225A">
                                  <w:rPr>
                                    <w:rFonts w:ascii="Source Sans Pro SemiBold" w:hAnsi="Source Sans Pro SemiBold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INDIVIDUAL TAX RETURN</w:t>
                                </w:r>
                                <w:r w:rsidRPr="0037225A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37225A">
                                  <w:rPr>
                                    <w:sz w:val="16"/>
                                    <w:szCs w:val="16"/>
                                  </w:rPr>
                                  <w:br/>
                                </w:r>
                                <w:r w:rsidRPr="0037225A">
                                  <w:rPr>
                                    <w:color w:val="CCBE1F" w:themeColor="accent1"/>
                                    <w:sz w:val="16"/>
                                    <w:szCs w:val="16"/>
                                  </w:rPr>
                                  <w:t>CLIENT DETAILS FORM</w:t>
                                </w:r>
                              </w:p>
                            </w:tc>
                            <w:tc>
                              <w:tcPr>
                                <w:tcW w:w="3969" w:type="dxa"/>
                                <w:vAlign w:val="center"/>
                              </w:tcPr>
                              <w:p w14:paraId="22150B5C" w14:textId="77777777" w:rsidR="0037225A" w:rsidRPr="0037225A" w:rsidRDefault="0037225A" w:rsidP="0037225A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37225A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31BE5C3" wp14:editId="104A6AA5">
                                      <wp:extent cx="986790" cy="260985"/>
                                      <wp:effectExtent l="0" t="0" r="3810" b="5715"/>
                                      <wp:docPr id="691144856" name="Picture 69114485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91144856" name="Picture 691144856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4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986790" cy="260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37225A">
                                  <w:rPr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</w:tr>
                        </w:tbl>
                        <w:p w14:paraId="62A1C8D1" w14:textId="3FE70CA7" w:rsidR="007F230E" w:rsidRPr="0037225A" w:rsidRDefault="007F230E" w:rsidP="001777D3">
                          <w:pPr>
                            <w:ind w:left="426"/>
                            <w:jc w:val="center"/>
                            <w:rPr>
                              <w:sz w:val="4"/>
                              <w:szCs w:val="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04CA2E" id="Rectangle 1" o:spid="_x0000_s1026" style="position:absolute;margin-left:-14.35pt;margin-top:-5.8pt;width:595.3pt;height:35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" fillcolor="#1e3659 [3215]" stroked="f">
              <v:shadow on="t" color="black" opacity="22937f" origin=",.5" offset="0,.63889mm"/>
              <v:textbox inset="0,0,0,0">
                <w:txbxContent>
                  <w:tbl>
                    <w:tblPr>
                      <w:tblStyle w:val="Tablaconcuadrcula"/>
                      <w:tblW w:w="0" w:type="auto"/>
                      <w:tblInd w:w="108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942"/>
                      <w:gridCol w:w="3922"/>
                      <w:gridCol w:w="3934"/>
                    </w:tblGrid>
                    <w:tr w:rsidR="0037225A" w:rsidRPr="0037225A" w14:paraId="1C6198F9" w14:textId="77777777" w:rsidTr="00E52575">
                      <w:tc>
                        <w:tcPr>
                          <w:tcW w:w="3968" w:type="dxa"/>
                          <w:vAlign w:val="center"/>
                        </w:tcPr>
                        <w:p w14:paraId="2FBC39ED" w14:textId="77777777" w:rsidR="0037225A" w:rsidRPr="0037225A" w:rsidRDefault="0037225A" w:rsidP="0037225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37225A">
                            <w:rPr>
                              <w:noProof/>
                            </w:rPr>
                            <w:drawing>
                              <wp:inline distT="0" distB="0" distL="0" distR="0" wp14:anchorId="6736460C" wp14:editId="282A200A">
                                <wp:extent cx="1320800" cy="166370"/>
                                <wp:effectExtent l="0" t="0" r="0" b="0"/>
                                <wp:docPr id="322882380" name="Picture 32288238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22882380" name="Picture 32288238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20800" cy="16637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969" w:type="dxa"/>
                          <w:vAlign w:val="center"/>
                        </w:tcPr>
                        <w:p w14:paraId="63071748" w14:textId="77777777" w:rsidR="0037225A" w:rsidRPr="0037225A" w:rsidRDefault="0037225A" w:rsidP="0037225A">
                          <w:pPr>
                            <w:spacing w:line="192" w:lineRule="auto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37225A">
                            <w:rPr>
                              <w:rFonts w:ascii="Source Sans Pro SemiBold" w:hAnsi="Source Sans Pro SemiBold"/>
                              <w:b/>
                              <w:bCs/>
                              <w:sz w:val="16"/>
                              <w:szCs w:val="16"/>
                            </w:rPr>
                            <w:t>INDIVIDUAL TAX RETURN</w:t>
                          </w:r>
                          <w:r w:rsidRPr="0037225A">
                            <w:rPr>
                              <w:noProof/>
                              <w:sz w:val="16"/>
                              <w:szCs w:val="16"/>
                            </w:rPr>
                            <w:t xml:space="preserve"> </w:t>
                          </w:r>
                          <w:r w:rsidRPr="0037225A">
                            <w:rPr>
                              <w:sz w:val="16"/>
                              <w:szCs w:val="16"/>
                            </w:rPr>
                            <w:br/>
                          </w:r>
                          <w:r w:rsidRPr="0037225A">
                            <w:rPr>
                              <w:color w:val="CCBE1F" w:themeColor="accent1"/>
                              <w:sz w:val="16"/>
                              <w:szCs w:val="16"/>
                            </w:rPr>
                            <w:t>CLIENT DETAILS FORM</w:t>
                          </w:r>
                        </w:p>
                      </w:tc>
                      <w:tc>
                        <w:tcPr>
                          <w:tcW w:w="3969" w:type="dxa"/>
                          <w:vAlign w:val="center"/>
                        </w:tcPr>
                        <w:p w14:paraId="22150B5C" w14:textId="77777777" w:rsidR="0037225A" w:rsidRPr="0037225A" w:rsidRDefault="0037225A" w:rsidP="0037225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37225A">
                            <w:rPr>
                              <w:noProof/>
                            </w:rPr>
                            <w:drawing>
                              <wp:inline distT="0" distB="0" distL="0" distR="0" wp14:anchorId="731BE5C3" wp14:editId="104A6AA5">
                                <wp:extent cx="986790" cy="260985"/>
                                <wp:effectExtent l="0" t="0" r="3810" b="5715"/>
                                <wp:docPr id="691144856" name="Picture 69114485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91144856" name="Picture 69114485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4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86790" cy="2609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37225A">
                            <w:rPr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</w:tr>
                  </w:tbl>
                  <w:p w14:paraId="62A1C8D1" w14:textId="3FE70CA7" w:rsidR="007F230E" w:rsidRPr="0037225A" w:rsidRDefault="007F230E" w:rsidP="001777D3">
                    <w:pPr>
                      <w:ind w:left="426"/>
                      <w:jc w:val="center"/>
                      <w:rPr>
                        <w:sz w:val="4"/>
                        <w:szCs w:val="4"/>
                      </w:rPr>
                    </w:pPr>
                  </w:p>
                </w:txbxContent>
              </v:textbox>
            </v:rect>
          </w:pict>
        </mc:Fallback>
      </mc:AlternateContent>
    </w:r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427273">
    <w:abstractNumId w:val="8"/>
  </w:num>
  <w:num w:numId="2" w16cid:durableId="1439377212">
    <w:abstractNumId w:val="6"/>
  </w:num>
  <w:num w:numId="3" w16cid:durableId="935794394">
    <w:abstractNumId w:val="5"/>
  </w:num>
  <w:num w:numId="4" w16cid:durableId="506671871">
    <w:abstractNumId w:val="4"/>
  </w:num>
  <w:num w:numId="5" w16cid:durableId="1568103302">
    <w:abstractNumId w:val="7"/>
  </w:num>
  <w:num w:numId="6" w16cid:durableId="928344054">
    <w:abstractNumId w:val="3"/>
  </w:num>
  <w:num w:numId="7" w16cid:durableId="2079009177">
    <w:abstractNumId w:val="2"/>
  </w:num>
  <w:num w:numId="8" w16cid:durableId="1698891134">
    <w:abstractNumId w:val="1"/>
  </w:num>
  <w:num w:numId="9" w16cid:durableId="88055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284"/>
    <w:rsid w:val="001777D3"/>
    <w:rsid w:val="001D197C"/>
    <w:rsid w:val="001F5E7B"/>
    <w:rsid w:val="0029639D"/>
    <w:rsid w:val="002A2BE3"/>
    <w:rsid w:val="002D5F43"/>
    <w:rsid w:val="002E0BD6"/>
    <w:rsid w:val="00313946"/>
    <w:rsid w:val="00326F90"/>
    <w:rsid w:val="00332D04"/>
    <w:rsid w:val="0037225A"/>
    <w:rsid w:val="00426CF1"/>
    <w:rsid w:val="00545B35"/>
    <w:rsid w:val="005A58CE"/>
    <w:rsid w:val="00612EC9"/>
    <w:rsid w:val="0072482B"/>
    <w:rsid w:val="007C77C4"/>
    <w:rsid w:val="007F230E"/>
    <w:rsid w:val="008B7510"/>
    <w:rsid w:val="009123E5"/>
    <w:rsid w:val="00AA1D8D"/>
    <w:rsid w:val="00AF74CD"/>
    <w:rsid w:val="00B11BF3"/>
    <w:rsid w:val="00B47730"/>
    <w:rsid w:val="00BF1593"/>
    <w:rsid w:val="00CB0664"/>
    <w:rsid w:val="00CF5F87"/>
    <w:rsid w:val="00FA4F74"/>
    <w:rsid w:val="00FC693F"/>
    <w:rsid w:val="00FD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BCB481"/>
  <w14:defaultImageDpi w14:val="300"/>
  <w15:docId w15:val="{7486E687-008F-4B14-8606-0A759FF7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25A"/>
    <w:pPr>
      <w:spacing w:after="0" w:line="221" w:lineRule="auto"/>
    </w:pPr>
    <w:rPr>
      <w:rFonts w:ascii="Source Sans Pro" w:eastAsia="Aptos" w:hAnsi="Source Sans Pro"/>
      <w:sz w:val="15"/>
      <w:szCs w:val="15"/>
    </w:rPr>
  </w:style>
  <w:style w:type="paragraph" w:styleId="Ttulo1">
    <w:name w:val="heading 1"/>
    <w:basedOn w:val="Normal"/>
    <w:next w:val="Normal"/>
    <w:link w:val="Ttulo1Car"/>
    <w:uiPriority w:val="9"/>
    <w:qFormat/>
    <w:rsid w:val="002A2BE3"/>
    <w:pPr>
      <w:spacing w:line="240" w:lineRule="auto"/>
      <w:jc w:val="center"/>
      <w:outlineLvl w:val="0"/>
    </w:pPr>
    <w:rPr>
      <w:rFonts w:eastAsia="Arial Narrow" w:cs="Arial Narrow"/>
      <w:b/>
      <w:color w:val="17202A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2BE3"/>
    <w:pPr>
      <w:keepNext/>
      <w:spacing w:before="40" w:after="40" w:line="192" w:lineRule="auto"/>
      <w:ind w:left="40"/>
      <w:outlineLvl w:val="1"/>
    </w:pPr>
    <w:rPr>
      <w:rFonts w:ascii="Source Sans Pro SemiBold" w:eastAsia="Arial Narrow" w:hAnsi="Source Sans Pro SemiBold" w:cs="Arial Narrow"/>
      <w:b/>
      <w:bCs/>
      <w:color w:val="FFFFFF" w:themeColor="background1"/>
      <w:spacing w:val="20"/>
      <w:sz w:val="20"/>
      <w:szCs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CCBE1F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CCBE1F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655E0F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655E0F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CCBE1F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2A2BE3"/>
    <w:rPr>
      <w:rFonts w:ascii="Source Sans Pro" w:eastAsia="Arial Narrow" w:hAnsi="Source Sans Pro" w:cs="Arial Narrow"/>
      <w:b/>
      <w:color w:val="17202A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2A2BE3"/>
    <w:rPr>
      <w:rFonts w:ascii="Source Sans Pro SemiBold" w:eastAsia="Arial Narrow" w:hAnsi="Source Sans Pro SemiBold" w:cs="Arial Narrow"/>
      <w:b/>
      <w:bCs/>
      <w:color w:val="FFFFFF" w:themeColor="background1"/>
      <w:spacing w:val="20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CCBE1F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CCBE1F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2842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62842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CCBE1F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CCBE1F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CCBE1F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655E0F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655E0F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CCBE1F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CCBE1F" w:themeColor="accent1"/>
      <w:sz w:val="18"/>
      <w:szCs w:val="18"/>
    </w:rPr>
  </w:style>
  <w:style w:type="character" w:styleId="Fuerte">
    <w:name w:val="Strong"/>
    <w:uiPriority w:val="22"/>
    <w:qFormat/>
    <w:rsid w:val="002A2BE3"/>
    <w:rPr>
      <w:rFonts w:ascii="Source Sans Pro SemiBold" w:eastAsia="Arial Narrow" w:hAnsi="Source Sans Pro SemiBold" w:cs="Arial Narrow"/>
      <w:b/>
      <w:bCs/>
      <w:color w:val="000000" w:themeColor="text1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CCBE1F" w:themeColor="accent1"/>
      </w:pBdr>
      <w:spacing w:before="200" w:after="280"/>
      <w:ind w:left="936" w:right="936"/>
    </w:pPr>
    <w:rPr>
      <w:b/>
      <w:bCs/>
      <w:i/>
      <w:iCs/>
      <w:color w:val="CCBE1F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CCBE1F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CCBE1F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1B5936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1B5936" w:themeColor="accent2"/>
      <w:spacing w:val="5"/>
      <w:u w:val="single"/>
    </w:rPr>
  </w:style>
  <w:style w:type="character" w:styleId="Ttulodellibro">
    <w:name w:val="Book Title"/>
    <w:aliases w:val="Form Title"/>
    <w:uiPriority w:val="33"/>
    <w:qFormat/>
    <w:rsid w:val="007F230E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988E17" w:themeColor="accent1" w:themeShade="BF"/>
    </w:rPr>
    <w:tblPr>
      <w:tblStyleRowBandSize w:val="1"/>
      <w:tblStyleColBandSize w:val="1"/>
      <w:tblBorders>
        <w:top w:val="single" w:sz="8" w:space="0" w:color="CCBE1F" w:themeColor="accent1"/>
        <w:bottom w:val="single" w:sz="8" w:space="0" w:color="CCBE1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BE1F" w:themeColor="accent1"/>
          <w:left w:val="nil"/>
          <w:bottom w:val="single" w:sz="8" w:space="0" w:color="CCBE1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BE1F" w:themeColor="accent1"/>
          <w:left w:val="nil"/>
          <w:bottom w:val="single" w:sz="8" w:space="0" w:color="CCBE1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2C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2C3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144228" w:themeColor="accent2" w:themeShade="BF"/>
    </w:rPr>
    <w:tblPr>
      <w:tblStyleRowBandSize w:val="1"/>
      <w:tblStyleColBandSize w:val="1"/>
      <w:tblBorders>
        <w:top w:val="single" w:sz="8" w:space="0" w:color="1B5936" w:themeColor="accent2"/>
        <w:bottom w:val="single" w:sz="8" w:space="0" w:color="1B593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5936" w:themeColor="accent2"/>
          <w:left w:val="nil"/>
          <w:bottom w:val="single" w:sz="8" w:space="0" w:color="1B593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B5936" w:themeColor="accent2"/>
          <w:left w:val="nil"/>
          <w:bottom w:val="single" w:sz="8" w:space="0" w:color="1B593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E8C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4E8CA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682924" w:themeColor="accent3" w:themeShade="BF"/>
    </w:rPr>
    <w:tblPr>
      <w:tblStyleRowBandSize w:val="1"/>
      <w:tblStyleColBandSize w:val="1"/>
      <w:tblBorders>
        <w:top w:val="single" w:sz="8" w:space="0" w:color="8C3830" w:themeColor="accent3"/>
        <w:bottom w:val="single" w:sz="8" w:space="0" w:color="8C383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C3830" w:themeColor="accent3"/>
          <w:left w:val="nil"/>
          <w:bottom w:val="single" w:sz="8" w:space="0" w:color="8C383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C3830" w:themeColor="accent3"/>
          <w:left w:val="nil"/>
          <w:bottom w:val="single" w:sz="8" w:space="0" w:color="8C383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C7C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C7C3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162842" w:themeColor="accent4" w:themeShade="BF"/>
    </w:rPr>
    <w:tblPr>
      <w:tblStyleRowBandSize w:val="1"/>
      <w:tblStyleColBandSize w:val="1"/>
      <w:tblBorders>
        <w:top w:val="single" w:sz="8" w:space="0" w:color="1E3659" w:themeColor="accent4"/>
        <w:bottom w:val="single" w:sz="8" w:space="0" w:color="1E365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3659" w:themeColor="accent4"/>
          <w:left w:val="nil"/>
          <w:bottom w:val="single" w:sz="8" w:space="0" w:color="1E365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3659" w:themeColor="accent4"/>
          <w:left w:val="nil"/>
          <w:bottom w:val="single" w:sz="8" w:space="0" w:color="1E365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CAE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CAE6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sz="8" w:space="0" w:color="000000" w:themeColor="accent5"/>
        <w:bottom w:val="single" w:sz="8" w:space="0" w:color="0000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5"/>
          <w:left w:val="nil"/>
          <w:bottom w:val="single" w:sz="8" w:space="0" w:color="0000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accent5"/>
          <w:left w:val="nil"/>
          <w:bottom w:val="single" w:sz="8" w:space="0" w:color="0000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535353" w:themeColor="accent6" w:themeShade="BF"/>
    </w:rPr>
    <w:tblPr>
      <w:tblStyleRowBandSize w:val="1"/>
      <w:tblStyleColBandSize w:val="1"/>
      <w:tblBorders>
        <w:top w:val="single" w:sz="8" w:space="0" w:color="6F6F6F" w:themeColor="accent6"/>
        <w:bottom w:val="single" w:sz="8" w:space="0" w:color="6F6F6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6F" w:themeColor="accent6"/>
          <w:left w:val="nil"/>
          <w:bottom w:val="single" w:sz="8" w:space="0" w:color="6F6F6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6F6F" w:themeColor="accent6"/>
          <w:left w:val="nil"/>
          <w:bottom w:val="single" w:sz="8" w:space="0" w:color="6F6F6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CBE1F" w:themeColor="accent1"/>
        <w:left w:val="single" w:sz="8" w:space="0" w:color="CCBE1F" w:themeColor="accent1"/>
        <w:bottom w:val="single" w:sz="8" w:space="0" w:color="CCBE1F" w:themeColor="accent1"/>
        <w:right w:val="single" w:sz="8" w:space="0" w:color="CCBE1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BE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BE1F" w:themeColor="accent1"/>
          <w:left w:val="single" w:sz="8" w:space="0" w:color="CCBE1F" w:themeColor="accent1"/>
          <w:bottom w:val="single" w:sz="8" w:space="0" w:color="CCBE1F" w:themeColor="accent1"/>
          <w:right w:val="single" w:sz="8" w:space="0" w:color="CCBE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BE1F" w:themeColor="accent1"/>
          <w:left w:val="single" w:sz="8" w:space="0" w:color="CCBE1F" w:themeColor="accent1"/>
          <w:bottom w:val="single" w:sz="8" w:space="0" w:color="CCBE1F" w:themeColor="accent1"/>
          <w:right w:val="single" w:sz="8" w:space="0" w:color="CCBE1F" w:themeColor="accent1"/>
        </w:tcBorders>
      </w:tcPr>
    </w:tblStylePr>
    <w:tblStylePr w:type="band1Horz">
      <w:tblPr/>
      <w:tcPr>
        <w:tcBorders>
          <w:top w:val="single" w:sz="8" w:space="0" w:color="CCBE1F" w:themeColor="accent1"/>
          <w:left w:val="single" w:sz="8" w:space="0" w:color="CCBE1F" w:themeColor="accent1"/>
          <w:bottom w:val="single" w:sz="8" w:space="0" w:color="CCBE1F" w:themeColor="accent1"/>
          <w:right w:val="single" w:sz="8" w:space="0" w:color="CCBE1F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B5936" w:themeColor="accent2"/>
        <w:left w:val="single" w:sz="8" w:space="0" w:color="1B5936" w:themeColor="accent2"/>
        <w:bottom w:val="single" w:sz="8" w:space="0" w:color="1B5936" w:themeColor="accent2"/>
        <w:right w:val="single" w:sz="8" w:space="0" w:color="1B593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B59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5936" w:themeColor="accent2"/>
          <w:left w:val="single" w:sz="8" w:space="0" w:color="1B5936" w:themeColor="accent2"/>
          <w:bottom w:val="single" w:sz="8" w:space="0" w:color="1B5936" w:themeColor="accent2"/>
          <w:right w:val="single" w:sz="8" w:space="0" w:color="1B59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B5936" w:themeColor="accent2"/>
          <w:left w:val="single" w:sz="8" w:space="0" w:color="1B5936" w:themeColor="accent2"/>
          <w:bottom w:val="single" w:sz="8" w:space="0" w:color="1B5936" w:themeColor="accent2"/>
          <w:right w:val="single" w:sz="8" w:space="0" w:color="1B5936" w:themeColor="accent2"/>
        </w:tcBorders>
      </w:tcPr>
    </w:tblStylePr>
    <w:tblStylePr w:type="band1Horz">
      <w:tblPr/>
      <w:tcPr>
        <w:tcBorders>
          <w:top w:val="single" w:sz="8" w:space="0" w:color="1B5936" w:themeColor="accent2"/>
          <w:left w:val="single" w:sz="8" w:space="0" w:color="1B5936" w:themeColor="accent2"/>
          <w:bottom w:val="single" w:sz="8" w:space="0" w:color="1B5936" w:themeColor="accent2"/>
          <w:right w:val="single" w:sz="8" w:space="0" w:color="1B5936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C3830" w:themeColor="accent3"/>
        <w:left w:val="single" w:sz="8" w:space="0" w:color="8C3830" w:themeColor="accent3"/>
        <w:bottom w:val="single" w:sz="8" w:space="0" w:color="8C3830" w:themeColor="accent3"/>
        <w:right w:val="single" w:sz="8" w:space="0" w:color="8C383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C383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3830" w:themeColor="accent3"/>
          <w:left w:val="single" w:sz="8" w:space="0" w:color="8C3830" w:themeColor="accent3"/>
          <w:bottom w:val="single" w:sz="8" w:space="0" w:color="8C3830" w:themeColor="accent3"/>
          <w:right w:val="single" w:sz="8" w:space="0" w:color="8C383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C3830" w:themeColor="accent3"/>
          <w:left w:val="single" w:sz="8" w:space="0" w:color="8C3830" w:themeColor="accent3"/>
          <w:bottom w:val="single" w:sz="8" w:space="0" w:color="8C3830" w:themeColor="accent3"/>
          <w:right w:val="single" w:sz="8" w:space="0" w:color="8C3830" w:themeColor="accent3"/>
        </w:tcBorders>
      </w:tcPr>
    </w:tblStylePr>
    <w:tblStylePr w:type="band1Horz">
      <w:tblPr/>
      <w:tcPr>
        <w:tcBorders>
          <w:top w:val="single" w:sz="8" w:space="0" w:color="8C3830" w:themeColor="accent3"/>
          <w:left w:val="single" w:sz="8" w:space="0" w:color="8C3830" w:themeColor="accent3"/>
          <w:bottom w:val="single" w:sz="8" w:space="0" w:color="8C3830" w:themeColor="accent3"/>
          <w:right w:val="single" w:sz="8" w:space="0" w:color="8C3830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E3659" w:themeColor="accent4"/>
        <w:left w:val="single" w:sz="8" w:space="0" w:color="1E3659" w:themeColor="accent4"/>
        <w:bottom w:val="single" w:sz="8" w:space="0" w:color="1E3659" w:themeColor="accent4"/>
        <w:right w:val="single" w:sz="8" w:space="0" w:color="1E365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365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3659" w:themeColor="accent4"/>
          <w:left w:val="single" w:sz="8" w:space="0" w:color="1E3659" w:themeColor="accent4"/>
          <w:bottom w:val="single" w:sz="8" w:space="0" w:color="1E3659" w:themeColor="accent4"/>
          <w:right w:val="single" w:sz="8" w:space="0" w:color="1E365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3659" w:themeColor="accent4"/>
          <w:left w:val="single" w:sz="8" w:space="0" w:color="1E3659" w:themeColor="accent4"/>
          <w:bottom w:val="single" w:sz="8" w:space="0" w:color="1E3659" w:themeColor="accent4"/>
          <w:right w:val="single" w:sz="8" w:space="0" w:color="1E3659" w:themeColor="accent4"/>
        </w:tcBorders>
      </w:tcPr>
    </w:tblStylePr>
    <w:tblStylePr w:type="band1Horz">
      <w:tblPr/>
      <w:tcPr>
        <w:tcBorders>
          <w:top w:val="single" w:sz="8" w:space="0" w:color="1E3659" w:themeColor="accent4"/>
          <w:left w:val="single" w:sz="8" w:space="0" w:color="1E3659" w:themeColor="accent4"/>
          <w:bottom w:val="single" w:sz="8" w:space="0" w:color="1E3659" w:themeColor="accent4"/>
          <w:right w:val="single" w:sz="8" w:space="0" w:color="1E3659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accent5"/>
        <w:left w:val="single" w:sz="8" w:space="0" w:color="000000" w:themeColor="accent5"/>
        <w:bottom w:val="single" w:sz="8" w:space="0" w:color="000000" w:themeColor="accent5"/>
        <w:right w:val="single" w:sz="8" w:space="0" w:color="0000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accent5"/>
          <w:left w:val="single" w:sz="8" w:space="0" w:color="000000" w:themeColor="accent5"/>
          <w:bottom w:val="single" w:sz="8" w:space="0" w:color="000000" w:themeColor="accent5"/>
          <w:right w:val="single" w:sz="8" w:space="0" w:color="0000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accent5"/>
          <w:left w:val="single" w:sz="8" w:space="0" w:color="000000" w:themeColor="accent5"/>
          <w:bottom w:val="single" w:sz="8" w:space="0" w:color="000000" w:themeColor="accent5"/>
          <w:right w:val="single" w:sz="8" w:space="0" w:color="000000" w:themeColor="accent5"/>
        </w:tcBorders>
      </w:tcPr>
    </w:tblStylePr>
    <w:tblStylePr w:type="band1Horz">
      <w:tblPr/>
      <w:tcPr>
        <w:tcBorders>
          <w:top w:val="single" w:sz="8" w:space="0" w:color="000000" w:themeColor="accent5"/>
          <w:left w:val="single" w:sz="8" w:space="0" w:color="000000" w:themeColor="accent5"/>
          <w:bottom w:val="single" w:sz="8" w:space="0" w:color="000000" w:themeColor="accent5"/>
          <w:right w:val="single" w:sz="8" w:space="0" w:color="000000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F6F6F" w:themeColor="accent6"/>
        <w:left w:val="single" w:sz="8" w:space="0" w:color="6F6F6F" w:themeColor="accent6"/>
        <w:bottom w:val="single" w:sz="8" w:space="0" w:color="6F6F6F" w:themeColor="accent6"/>
        <w:right w:val="single" w:sz="8" w:space="0" w:color="6F6F6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6F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6F6F" w:themeColor="accent6"/>
          <w:left w:val="single" w:sz="8" w:space="0" w:color="6F6F6F" w:themeColor="accent6"/>
          <w:bottom w:val="single" w:sz="8" w:space="0" w:color="6F6F6F" w:themeColor="accent6"/>
          <w:right w:val="single" w:sz="8" w:space="0" w:color="6F6F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6F6F" w:themeColor="accent6"/>
          <w:left w:val="single" w:sz="8" w:space="0" w:color="6F6F6F" w:themeColor="accent6"/>
          <w:bottom w:val="single" w:sz="8" w:space="0" w:color="6F6F6F" w:themeColor="accent6"/>
          <w:right w:val="single" w:sz="8" w:space="0" w:color="6F6F6F" w:themeColor="accent6"/>
        </w:tcBorders>
      </w:tcPr>
    </w:tblStylePr>
    <w:tblStylePr w:type="band1Horz">
      <w:tblPr/>
      <w:tcPr>
        <w:tcBorders>
          <w:top w:val="single" w:sz="8" w:space="0" w:color="6F6F6F" w:themeColor="accent6"/>
          <w:left w:val="single" w:sz="8" w:space="0" w:color="6F6F6F" w:themeColor="accent6"/>
          <w:bottom w:val="single" w:sz="8" w:space="0" w:color="6F6F6F" w:themeColor="accent6"/>
          <w:right w:val="single" w:sz="8" w:space="0" w:color="6F6F6F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CBE1F" w:themeColor="accent1"/>
        <w:left w:val="single" w:sz="8" w:space="0" w:color="CCBE1F" w:themeColor="accent1"/>
        <w:bottom w:val="single" w:sz="8" w:space="0" w:color="CCBE1F" w:themeColor="accent1"/>
        <w:right w:val="single" w:sz="8" w:space="0" w:color="CCBE1F" w:themeColor="accent1"/>
        <w:insideH w:val="single" w:sz="8" w:space="0" w:color="CCBE1F" w:themeColor="accent1"/>
        <w:insideV w:val="single" w:sz="8" w:space="0" w:color="CCBE1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BE1F" w:themeColor="accent1"/>
          <w:left w:val="single" w:sz="8" w:space="0" w:color="CCBE1F" w:themeColor="accent1"/>
          <w:bottom w:val="single" w:sz="18" w:space="0" w:color="CCBE1F" w:themeColor="accent1"/>
          <w:right w:val="single" w:sz="8" w:space="0" w:color="CCBE1F" w:themeColor="accent1"/>
          <w:insideH w:val="nil"/>
          <w:insideV w:val="single" w:sz="8" w:space="0" w:color="CCBE1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BE1F" w:themeColor="accent1"/>
          <w:left w:val="single" w:sz="8" w:space="0" w:color="CCBE1F" w:themeColor="accent1"/>
          <w:bottom w:val="single" w:sz="8" w:space="0" w:color="CCBE1F" w:themeColor="accent1"/>
          <w:right w:val="single" w:sz="8" w:space="0" w:color="CCBE1F" w:themeColor="accent1"/>
          <w:insideH w:val="nil"/>
          <w:insideV w:val="single" w:sz="8" w:space="0" w:color="CCBE1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BE1F" w:themeColor="accent1"/>
          <w:left w:val="single" w:sz="8" w:space="0" w:color="CCBE1F" w:themeColor="accent1"/>
          <w:bottom w:val="single" w:sz="8" w:space="0" w:color="CCBE1F" w:themeColor="accent1"/>
          <w:right w:val="single" w:sz="8" w:space="0" w:color="CCBE1F" w:themeColor="accent1"/>
        </w:tcBorders>
      </w:tcPr>
    </w:tblStylePr>
    <w:tblStylePr w:type="band1Vert">
      <w:tblPr/>
      <w:tcPr>
        <w:tcBorders>
          <w:top w:val="single" w:sz="8" w:space="0" w:color="CCBE1F" w:themeColor="accent1"/>
          <w:left w:val="single" w:sz="8" w:space="0" w:color="CCBE1F" w:themeColor="accent1"/>
          <w:bottom w:val="single" w:sz="8" w:space="0" w:color="CCBE1F" w:themeColor="accent1"/>
          <w:right w:val="single" w:sz="8" w:space="0" w:color="CCBE1F" w:themeColor="accent1"/>
        </w:tcBorders>
        <w:shd w:val="clear" w:color="auto" w:fill="F6F2C3" w:themeFill="accent1" w:themeFillTint="3F"/>
      </w:tcPr>
    </w:tblStylePr>
    <w:tblStylePr w:type="band1Horz">
      <w:tblPr/>
      <w:tcPr>
        <w:tcBorders>
          <w:top w:val="single" w:sz="8" w:space="0" w:color="CCBE1F" w:themeColor="accent1"/>
          <w:left w:val="single" w:sz="8" w:space="0" w:color="CCBE1F" w:themeColor="accent1"/>
          <w:bottom w:val="single" w:sz="8" w:space="0" w:color="CCBE1F" w:themeColor="accent1"/>
          <w:right w:val="single" w:sz="8" w:space="0" w:color="CCBE1F" w:themeColor="accent1"/>
          <w:insideV w:val="single" w:sz="8" w:space="0" w:color="CCBE1F" w:themeColor="accent1"/>
        </w:tcBorders>
        <w:shd w:val="clear" w:color="auto" w:fill="F6F2C3" w:themeFill="accent1" w:themeFillTint="3F"/>
      </w:tcPr>
    </w:tblStylePr>
    <w:tblStylePr w:type="band2Horz">
      <w:tblPr/>
      <w:tcPr>
        <w:tcBorders>
          <w:top w:val="single" w:sz="8" w:space="0" w:color="CCBE1F" w:themeColor="accent1"/>
          <w:left w:val="single" w:sz="8" w:space="0" w:color="CCBE1F" w:themeColor="accent1"/>
          <w:bottom w:val="single" w:sz="8" w:space="0" w:color="CCBE1F" w:themeColor="accent1"/>
          <w:right w:val="single" w:sz="8" w:space="0" w:color="CCBE1F" w:themeColor="accent1"/>
          <w:insideV w:val="single" w:sz="8" w:space="0" w:color="CCBE1F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B5936" w:themeColor="accent2"/>
        <w:left w:val="single" w:sz="8" w:space="0" w:color="1B5936" w:themeColor="accent2"/>
        <w:bottom w:val="single" w:sz="8" w:space="0" w:color="1B5936" w:themeColor="accent2"/>
        <w:right w:val="single" w:sz="8" w:space="0" w:color="1B5936" w:themeColor="accent2"/>
        <w:insideH w:val="single" w:sz="8" w:space="0" w:color="1B5936" w:themeColor="accent2"/>
        <w:insideV w:val="single" w:sz="8" w:space="0" w:color="1B593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5936" w:themeColor="accent2"/>
          <w:left w:val="single" w:sz="8" w:space="0" w:color="1B5936" w:themeColor="accent2"/>
          <w:bottom w:val="single" w:sz="18" w:space="0" w:color="1B5936" w:themeColor="accent2"/>
          <w:right w:val="single" w:sz="8" w:space="0" w:color="1B5936" w:themeColor="accent2"/>
          <w:insideH w:val="nil"/>
          <w:insideV w:val="single" w:sz="8" w:space="0" w:color="1B593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B5936" w:themeColor="accent2"/>
          <w:left w:val="single" w:sz="8" w:space="0" w:color="1B5936" w:themeColor="accent2"/>
          <w:bottom w:val="single" w:sz="8" w:space="0" w:color="1B5936" w:themeColor="accent2"/>
          <w:right w:val="single" w:sz="8" w:space="0" w:color="1B5936" w:themeColor="accent2"/>
          <w:insideH w:val="nil"/>
          <w:insideV w:val="single" w:sz="8" w:space="0" w:color="1B593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B5936" w:themeColor="accent2"/>
          <w:left w:val="single" w:sz="8" w:space="0" w:color="1B5936" w:themeColor="accent2"/>
          <w:bottom w:val="single" w:sz="8" w:space="0" w:color="1B5936" w:themeColor="accent2"/>
          <w:right w:val="single" w:sz="8" w:space="0" w:color="1B5936" w:themeColor="accent2"/>
        </w:tcBorders>
      </w:tcPr>
    </w:tblStylePr>
    <w:tblStylePr w:type="band1Vert">
      <w:tblPr/>
      <w:tcPr>
        <w:tcBorders>
          <w:top w:val="single" w:sz="8" w:space="0" w:color="1B5936" w:themeColor="accent2"/>
          <w:left w:val="single" w:sz="8" w:space="0" w:color="1B5936" w:themeColor="accent2"/>
          <w:bottom w:val="single" w:sz="8" w:space="0" w:color="1B5936" w:themeColor="accent2"/>
          <w:right w:val="single" w:sz="8" w:space="0" w:color="1B5936" w:themeColor="accent2"/>
        </w:tcBorders>
        <w:shd w:val="clear" w:color="auto" w:fill="B4E8CA" w:themeFill="accent2" w:themeFillTint="3F"/>
      </w:tcPr>
    </w:tblStylePr>
    <w:tblStylePr w:type="band1Horz">
      <w:tblPr/>
      <w:tcPr>
        <w:tcBorders>
          <w:top w:val="single" w:sz="8" w:space="0" w:color="1B5936" w:themeColor="accent2"/>
          <w:left w:val="single" w:sz="8" w:space="0" w:color="1B5936" w:themeColor="accent2"/>
          <w:bottom w:val="single" w:sz="8" w:space="0" w:color="1B5936" w:themeColor="accent2"/>
          <w:right w:val="single" w:sz="8" w:space="0" w:color="1B5936" w:themeColor="accent2"/>
          <w:insideV w:val="single" w:sz="8" w:space="0" w:color="1B5936" w:themeColor="accent2"/>
        </w:tcBorders>
        <w:shd w:val="clear" w:color="auto" w:fill="B4E8CA" w:themeFill="accent2" w:themeFillTint="3F"/>
      </w:tcPr>
    </w:tblStylePr>
    <w:tblStylePr w:type="band2Horz">
      <w:tblPr/>
      <w:tcPr>
        <w:tcBorders>
          <w:top w:val="single" w:sz="8" w:space="0" w:color="1B5936" w:themeColor="accent2"/>
          <w:left w:val="single" w:sz="8" w:space="0" w:color="1B5936" w:themeColor="accent2"/>
          <w:bottom w:val="single" w:sz="8" w:space="0" w:color="1B5936" w:themeColor="accent2"/>
          <w:right w:val="single" w:sz="8" w:space="0" w:color="1B5936" w:themeColor="accent2"/>
          <w:insideV w:val="single" w:sz="8" w:space="0" w:color="1B5936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C3830" w:themeColor="accent3"/>
        <w:left w:val="single" w:sz="8" w:space="0" w:color="8C3830" w:themeColor="accent3"/>
        <w:bottom w:val="single" w:sz="8" w:space="0" w:color="8C3830" w:themeColor="accent3"/>
        <w:right w:val="single" w:sz="8" w:space="0" w:color="8C3830" w:themeColor="accent3"/>
        <w:insideH w:val="single" w:sz="8" w:space="0" w:color="8C3830" w:themeColor="accent3"/>
        <w:insideV w:val="single" w:sz="8" w:space="0" w:color="8C383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C3830" w:themeColor="accent3"/>
          <w:left w:val="single" w:sz="8" w:space="0" w:color="8C3830" w:themeColor="accent3"/>
          <w:bottom w:val="single" w:sz="18" w:space="0" w:color="8C3830" w:themeColor="accent3"/>
          <w:right w:val="single" w:sz="8" w:space="0" w:color="8C3830" w:themeColor="accent3"/>
          <w:insideH w:val="nil"/>
          <w:insideV w:val="single" w:sz="8" w:space="0" w:color="8C383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C3830" w:themeColor="accent3"/>
          <w:left w:val="single" w:sz="8" w:space="0" w:color="8C3830" w:themeColor="accent3"/>
          <w:bottom w:val="single" w:sz="8" w:space="0" w:color="8C3830" w:themeColor="accent3"/>
          <w:right w:val="single" w:sz="8" w:space="0" w:color="8C3830" w:themeColor="accent3"/>
          <w:insideH w:val="nil"/>
          <w:insideV w:val="single" w:sz="8" w:space="0" w:color="8C383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C3830" w:themeColor="accent3"/>
          <w:left w:val="single" w:sz="8" w:space="0" w:color="8C3830" w:themeColor="accent3"/>
          <w:bottom w:val="single" w:sz="8" w:space="0" w:color="8C3830" w:themeColor="accent3"/>
          <w:right w:val="single" w:sz="8" w:space="0" w:color="8C3830" w:themeColor="accent3"/>
        </w:tcBorders>
      </w:tcPr>
    </w:tblStylePr>
    <w:tblStylePr w:type="band1Vert">
      <w:tblPr/>
      <w:tcPr>
        <w:tcBorders>
          <w:top w:val="single" w:sz="8" w:space="0" w:color="8C3830" w:themeColor="accent3"/>
          <w:left w:val="single" w:sz="8" w:space="0" w:color="8C3830" w:themeColor="accent3"/>
          <w:bottom w:val="single" w:sz="8" w:space="0" w:color="8C3830" w:themeColor="accent3"/>
          <w:right w:val="single" w:sz="8" w:space="0" w:color="8C3830" w:themeColor="accent3"/>
        </w:tcBorders>
        <w:shd w:val="clear" w:color="auto" w:fill="EAC7C3" w:themeFill="accent3" w:themeFillTint="3F"/>
      </w:tcPr>
    </w:tblStylePr>
    <w:tblStylePr w:type="band1Horz">
      <w:tblPr/>
      <w:tcPr>
        <w:tcBorders>
          <w:top w:val="single" w:sz="8" w:space="0" w:color="8C3830" w:themeColor="accent3"/>
          <w:left w:val="single" w:sz="8" w:space="0" w:color="8C3830" w:themeColor="accent3"/>
          <w:bottom w:val="single" w:sz="8" w:space="0" w:color="8C3830" w:themeColor="accent3"/>
          <w:right w:val="single" w:sz="8" w:space="0" w:color="8C3830" w:themeColor="accent3"/>
          <w:insideV w:val="single" w:sz="8" w:space="0" w:color="8C3830" w:themeColor="accent3"/>
        </w:tcBorders>
        <w:shd w:val="clear" w:color="auto" w:fill="EAC7C3" w:themeFill="accent3" w:themeFillTint="3F"/>
      </w:tcPr>
    </w:tblStylePr>
    <w:tblStylePr w:type="band2Horz">
      <w:tblPr/>
      <w:tcPr>
        <w:tcBorders>
          <w:top w:val="single" w:sz="8" w:space="0" w:color="8C3830" w:themeColor="accent3"/>
          <w:left w:val="single" w:sz="8" w:space="0" w:color="8C3830" w:themeColor="accent3"/>
          <w:bottom w:val="single" w:sz="8" w:space="0" w:color="8C3830" w:themeColor="accent3"/>
          <w:right w:val="single" w:sz="8" w:space="0" w:color="8C3830" w:themeColor="accent3"/>
          <w:insideV w:val="single" w:sz="8" w:space="0" w:color="8C3830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E3659" w:themeColor="accent4"/>
        <w:left w:val="single" w:sz="8" w:space="0" w:color="1E3659" w:themeColor="accent4"/>
        <w:bottom w:val="single" w:sz="8" w:space="0" w:color="1E3659" w:themeColor="accent4"/>
        <w:right w:val="single" w:sz="8" w:space="0" w:color="1E3659" w:themeColor="accent4"/>
        <w:insideH w:val="single" w:sz="8" w:space="0" w:color="1E3659" w:themeColor="accent4"/>
        <w:insideV w:val="single" w:sz="8" w:space="0" w:color="1E365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3659" w:themeColor="accent4"/>
          <w:left w:val="single" w:sz="8" w:space="0" w:color="1E3659" w:themeColor="accent4"/>
          <w:bottom w:val="single" w:sz="18" w:space="0" w:color="1E3659" w:themeColor="accent4"/>
          <w:right w:val="single" w:sz="8" w:space="0" w:color="1E3659" w:themeColor="accent4"/>
          <w:insideH w:val="nil"/>
          <w:insideV w:val="single" w:sz="8" w:space="0" w:color="1E365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3659" w:themeColor="accent4"/>
          <w:left w:val="single" w:sz="8" w:space="0" w:color="1E3659" w:themeColor="accent4"/>
          <w:bottom w:val="single" w:sz="8" w:space="0" w:color="1E3659" w:themeColor="accent4"/>
          <w:right w:val="single" w:sz="8" w:space="0" w:color="1E3659" w:themeColor="accent4"/>
          <w:insideH w:val="nil"/>
          <w:insideV w:val="single" w:sz="8" w:space="0" w:color="1E365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3659" w:themeColor="accent4"/>
          <w:left w:val="single" w:sz="8" w:space="0" w:color="1E3659" w:themeColor="accent4"/>
          <w:bottom w:val="single" w:sz="8" w:space="0" w:color="1E3659" w:themeColor="accent4"/>
          <w:right w:val="single" w:sz="8" w:space="0" w:color="1E3659" w:themeColor="accent4"/>
        </w:tcBorders>
      </w:tcPr>
    </w:tblStylePr>
    <w:tblStylePr w:type="band1Vert">
      <w:tblPr/>
      <w:tcPr>
        <w:tcBorders>
          <w:top w:val="single" w:sz="8" w:space="0" w:color="1E3659" w:themeColor="accent4"/>
          <w:left w:val="single" w:sz="8" w:space="0" w:color="1E3659" w:themeColor="accent4"/>
          <w:bottom w:val="single" w:sz="8" w:space="0" w:color="1E3659" w:themeColor="accent4"/>
          <w:right w:val="single" w:sz="8" w:space="0" w:color="1E3659" w:themeColor="accent4"/>
        </w:tcBorders>
        <w:shd w:val="clear" w:color="auto" w:fill="B6CAE6" w:themeFill="accent4" w:themeFillTint="3F"/>
      </w:tcPr>
    </w:tblStylePr>
    <w:tblStylePr w:type="band1Horz">
      <w:tblPr/>
      <w:tcPr>
        <w:tcBorders>
          <w:top w:val="single" w:sz="8" w:space="0" w:color="1E3659" w:themeColor="accent4"/>
          <w:left w:val="single" w:sz="8" w:space="0" w:color="1E3659" w:themeColor="accent4"/>
          <w:bottom w:val="single" w:sz="8" w:space="0" w:color="1E3659" w:themeColor="accent4"/>
          <w:right w:val="single" w:sz="8" w:space="0" w:color="1E3659" w:themeColor="accent4"/>
          <w:insideV w:val="single" w:sz="8" w:space="0" w:color="1E3659" w:themeColor="accent4"/>
        </w:tcBorders>
        <w:shd w:val="clear" w:color="auto" w:fill="B6CAE6" w:themeFill="accent4" w:themeFillTint="3F"/>
      </w:tcPr>
    </w:tblStylePr>
    <w:tblStylePr w:type="band2Horz">
      <w:tblPr/>
      <w:tcPr>
        <w:tcBorders>
          <w:top w:val="single" w:sz="8" w:space="0" w:color="1E3659" w:themeColor="accent4"/>
          <w:left w:val="single" w:sz="8" w:space="0" w:color="1E3659" w:themeColor="accent4"/>
          <w:bottom w:val="single" w:sz="8" w:space="0" w:color="1E3659" w:themeColor="accent4"/>
          <w:right w:val="single" w:sz="8" w:space="0" w:color="1E3659" w:themeColor="accent4"/>
          <w:insideV w:val="single" w:sz="8" w:space="0" w:color="1E3659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accent5"/>
        <w:left w:val="single" w:sz="8" w:space="0" w:color="000000" w:themeColor="accent5"/>
        <w:bottom w:val="single" w:sz="8" w:space="0" w:color="000000" w:themeColor="accent5"/>
        <w:right w:val="single" w:sz="8" w:space="0" w:color="000000" w:themeColor="accent5"/>
        <w:insideH w:val="single" w:sz="8" w:space="0" w:color="000000" w:themeColor="accent5"/>
        <w:insideV w:val="single" w:sz="8" w:space="0" w:color="0000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accent5"/>
          <w:left w:val="single" w:sz="8" w:space="0" w:color="000000" w:themeColor="accent5"/>
          <w:bottom w:val="single" w:sz="18" w:space="0" w:color="000000" w:themeColor="accent5"/>
          <w:right w:val="single" w:sz="8" w:space="0" w:color="000000" w:themeColor="accent5"/>
          <w:insideH w:val="nil"/>
          <w:insideV w:val="single" w:sz="8" w:space="0" w:color="0000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accent5"/>
          <w:left w:val="single" w:sz="8" w:space="0" w:color="000000" w:themeColor="accent5"/>
          <w:bottom w:val="single" w:sz="8" w:space="0" w:color="000000" w:themeColor="accent5"/>
          <w:right w:val="single" w:sz="8" w:space="0" w:color="000000" w:themeColor="accent5"/>
          <w:insideH w:val="nil"/>
          <w:insideV w:val="single" w:sz="8" w:space="0" w:color="0000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accent5"/>
          <w:left w:val="single" w:sz="8" w:space="0" w:color="000000" w:themeColor="accent5"/>
          <w:bottom w:val="single" w:sz="8" w:space="0" w:color="000000" w:themeColor="accent5"/>
          <w:right w:val="single" w:sz="8" w:space="0" w:color="000000" w:themeColor="accent5"/>
        </w:tcBorders>
      </w:tcPr>
    </w:tblStylePr>
    <w:tblStylePr w:type="band1Vert">
      <w:tblPr/>
      <w:tcPr>
        <w:tcBorders>
          <w:top w:val="single" w:sz="8" w:space="0" w:color="000000" w:themeColor="accent5"/>
          <w:left w:val="single" w:sz="8" w:space="0" w:color="000000" w:themeColor="accent5"/>
          <w:bottom w:val="single" w:sz="8" w:space="0" w:color="000000" w:themeColor="accent5"/>
          <w:right w:val="single" w:sz="8" w:space="0" w:color="000000" w:themeColor="accent5"/>
        </w:tcBorders>
        <w:shd w:val="clear" w:color="auto" w:fill="C0C0C0" w:themeFill="accent5" w:themeFillTint="3F"/>
      </w:tcPr>
    </w:tblStylePr>
    <w:tblStylePr w:type="band1Horz">
      <w:tblPr/>
      <w:tcPr>
        <w:tcBorders>
          <w:top w:val="single" w:sz="8" w:space="0" w:color="000000" w:themeColor="accent5"/>
          <w:left w:val="single" w:sz="8" w:space="0" w:color="000000" w:themeColor="accent5"/>
          <w:bottom w:val="single" w:sz="8" w:space="0" w:color="000000" w:themeColor="accent5"/>
          <w:right w:val="single" w:sz="8" w:space="0" w:color="000000" w:themeColor="accent5"/>
          <w:insideV w:val="single" w:sz="8" w:space="0" w:color="000000" w:themeColor="accent5"/>
        </w:tcBorders>
        <w:shd w:val="clear" w:color="auto" w:fill="C0C0C0" w:themeFill="accent5" w:themeFillTint="3F"/>
      </w:tcPr>
    </w:tblStylePr>
    <w:tblStylePr w:type="band2Horz">
      <w:tblPr/>
      <w:tcPr>
        <w:tcBorders>
          <w:top w:val="single" w:sz="8" w:space="0" w:color="000000" w:themeColor="accent5"/>
          <w:left w:val="single" w:sz="8" w:space="0" w:color="000000" w:themeColor="accent5"/>
          <w:bottom w:val="single" w:sz="8" w:space="0" w:color="000000" w:themeColor="accent5"/>
          <w:right w:val="single" w:sz="8" w:space="0" w:color="000000" w:themeColor="accent5"/>
          <w:insideV w:val="single" w:sz="8" w:space="0" w:color="000000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F6F6F" w:themeColor="accent6"/>
        <w:left w:val="single" w:sz="8" w:space="0" w:color="6F6F6F" w:themeColor="accent6"/>
        <w:bottom w:val="single" w:sz="8" w:space="0" w:color="6F6F6F" w:themeColor="accent6"/>
        <w:right w:val="single" w:sz="8" w:space="0" w:color="6F6F6F" w:themeColor="accent6"/>
        <w:insideH w:val="single" w:sz="8" w:space="0" w:color="6F6F6F" w:themeColor="accent6"/>
        <w:insideV w:val="single" w:sz="8" w:space="0" w:color="6F6F6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6F" w:themeColor="accent6"/>
          <w:left w:val="single" w:sz="8" w:space="0" w:color="6F6F6F" w:themeColor="accent6"/>
          <w:bottom w:val="single" w:sz="18" w:space="0" w:color="6F6F6F" w:themeColor="accent6"/>
          <w:right w:val="single" w:sz="8" w:space="0" w:color="6F6F6F" w:themeColor="accent6"/>
          <w:insideH w:val="nil"/>
          <w:insideV w:val="single" w:sz="8" w:space="0" w:color="6F6F6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6F6F" w:themeColor="accent6"/>
          <w:left w:val="single" w:sz="8" w:space="0" w:color="6F6F6F" w:themeColor="accent6"/>
          <w:bottom w:val="single" w:sz="8" w:space="0" w:color="6F6F6F" w:themeColor="accent6"/>
          <w:right w:val="single" w:sz="8" w:space="0" w:color="6F6F6F" w:themeColor="accent6"/>
          <w:insideH w:val="nil"/>
          <w:insideV w:val="single" w:sz="8" w:space="0" w:color="6F6F6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6F6F" w:themeColor="accent6"/>
          <w:left w:val="single" w:sz="8" w:space="0" w:color="6F6F6F" w:themeColor="accent6"/>
          <w:bottom w:val="single" w:sz="8" w:space="0" w:color="6F6F6F" w:themeColor="accent6"/>
          <w:right w:val="single" w:sz="8" w:space="0" w:color="6F6F6F" w:themeColor="accent6"/>
        </w:tcBorders>
      </w:tcPr>
    </w:tblStylePr>
    <w:tblStylePr w:type="band1Vert">
      <w:tblPr/>
      <w:tcPr>
        <w:tcBorders>
          <w:top w:val="single" w:sz="8" w:space="0" w:color="6F6F6F" w:themeColor="accent6"/>
          <w:left w:val="single" w:sz="8" w:space="0" w:color="6F6F6F" w:themeColor="accent6"/>
          <w:bottom w:val="single" w:sz="8" w:space="0" w:color="6F6F6F" w:themeColor="accent6"/>
          <w:right w:val="single" w:sz="8" w:space="0" w:color="6F6F6F" w:themeColor="accent6"/>
        </w:tcBorders>
        <w:shd w:val="clear" w:color="auto" w:fill="DBDBDB" w:themeFill="accent6" w:themeFillTint="3F"/>
      </w:tcPr>
    </w:tblStylePr>
    <w:tblStylePr w:type="band1Horz">
      <w:tblPr/>
      <w:tcPr>
        <w:tcBorders>
          <w:top w:val="single" w:sz="8" w:space="0" w:color="6F6F6F" w:themeColor="accent6"/>
          <w:left w:val="single" w:sz="8" w:space="0" w:color="6F6F6F" w:themeColor="accent6"/>
          <w:bottom w:val="single" w:sz="8" w:space="0" w:color="6F6F6F" w:themeColor="accent6"/>
          <w:right w:val="single" w:sz="8" w:space="0" w:color="6F6F6F" w:themeColor="accent6"/>
          <w:insideV w:val="single" w:sz="8" w:space="0" w:color="6F6F6F" w:themeColor="accent6"/>
        </w:tcBorders>
        <w:shd w:val="clear" w:color="auto" w:fill="DBDBDB" w:themeFill="accent6" w:themeFillTint="3F"/>
      </w:tcPr>
    </w:tblStylePr>
    <w:tblStylePr w:type="band2Horz">
      <w:tblPr/>
      <w:tcPr>
        <w:tcBorders>
          <w:top w:val="single" w:sz="8" w:space="0" w:color="6F6F6F" w:themeColor="accent6"/>
          <w:left w:val="single" w:sz="8" w:space="0" w:color="6F6F6F" w:themeColor="accent6"/>
          <w:bottom w:val="single" w:sz="8" w:space="0" w:color="6F6F6F" w:themeColor="accent6"/>
          <w:right w:val="single" w:sz="8" w:space="0" w:color="6F6F6F" w:themeColor="accent6"/>
          <w:insideV w:val="single" w:sz="8" w:space="0" w:color="6F6F6F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3D74C" w:themeColor="accent1" w:themeTint="BF"/>
        <w:left w:val="single" w:sz="8" w:space="0" w:color="E3D74C" w:themeColor="accent1" w:themeTint="BF"/>
        <w:bottom w:val="single" w:sz="8" w:space="0" w:color="E3D74C" w:themeColor="accent1" w:themeTint="BF"/>
        <w:right w:val="single" w:sz="8" w:space="0" w:color="E3D74C" w:themeColor="accent1" w:themeTint="BF"/>
        <w:insideH w:val="single" w:sz="8" w:space="0" w:color="E3D74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3D74C" w:themeColor="accent1" w:themeTint="BF"/>
          <w:left w:val="single" w:sz="8" w:space="0" w:color="E3D74C" w:themeColor="accent1" w:themeTint="BF"/>
          <w:bottom w:val="single" w:sz="8" w:space="0" w:color="E3D74C" w:themeColor="accent1" w:themeTint="BF"/>
          <w:right w:val="single" w:sz="8" w:space="0" w:color="E3D74C" w:themeColor="accent1" w:themeTint="BF"/>
          <w:insideH w:val="nil"/>
          <w:insideV w:val="nil"/>
        </w:tcBorders>
        <w:shd w:val="clear" w:color="auto" w:fill="CCBE1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D74C" w:themeColor="accent1" w:themeTint="BF"/>
          <w:left w:val="single" w:sz="8" w:space="0" w:color="E3D74C" w:themeColor="accent1" w:themeTint="BF"/>
          <w:bottom w:val="single" w:sz="8" w:space="0" w:color="E3D74C" w:themeColor="accent1" w:themeTint="BF"/>
          <w:right w:val="single" w:sz="8" w:space="0" w:color="E3D74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2C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2C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2A463" w:themeColor="accent2" w:themeTint="BF"/>
        <w:left w:val="single" w:sz="8" w:space="0" w:color="32A463" w:themeColor="accent2" w:themeTint="BF"/>
        <w:bottom w:val="single" w:sz="8" w:space="0" w:color="32A463" w:themeColor="accent2" w:themeTint="BF"/>
        <w:right w:val="single" w:sz="8" w:space="0" w:color="32A463" w:themeColor="accent2" w:themeTint="BF"/>
        <w:insideH w:val="single" w:sz="8" w:space="0" w:color="32A4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2A463" w:themeColor="accent2" w:themeTint="BF"/>
          <w:left w:val="single" w:sz="8" w:space="0" w:color="32A463" w:themeColor="accent2" w:themeTint="BF"/>
          <w:bottom w:val="single" w:sz="8" w:space="0" w:color="32A463" w:themeColor="accent2" w:themeTint="BF"/>
          <w:right w:val="single" w:sz="8" w:space="0" w:color="32A463" w:themeColor="accent2" w:themeTint="BF"/>
          <w:insideH w:val="nil"/>
          <w:insideV w:val="nil"/>
        </w:tcBorders>
        <w:shd w:val="clear" w:color="auto" w:fill="1B593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2A463" w:themeColor="accent2" w:themeTint="BF"/>
          <w:left w:val="single" w:sz="8" w:space="0" w:color="32A463" w:themeColor="accent2" w:themeTint="BF"/>
          <w:bottom w:val="single" w:sz="8" w:space="0" w:color="32A463" w:themeColor="accent2" w:themeTint="BF"/>
          <w:right w:val="single" w:sz="8" w:space="0" w:color="32A4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E8C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4E8C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1554B" w:themeColor="accent3" w:themeTint="BF"/>
        <w:left w:val="single" w:sz="8" w:space="0" w:color="C1554B" w:themeColor="accent3" w:themeTint="BF"/>
        <w:bottom w:val="single" w:sz="8" w:space="0" w:color="C1554B" w:themeColor="accent3" w:themeTint="BF"/>
        <w:right w:val="single" w:sz="8" w:space="0" w:color="C1554B" w:themeColor="accent3" w:themeTint="BF"/>
        <w:insideH w:val="single" w:sz="8" w:space="0" w:color="C1554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554B" w:themeColor="accent3" w:themeTint="BF"/>
          <w:left w:val="single" w:sz="8" w:space="0" w:color="C1554B" w:themeColor="accent3" w:themeTint="BF"/>
          <w:bottom w:val="single" w:sz="8" w:space="0" w:color="C1554B" w:themeColor="accent3" w:themeTint="BF"/>
          <w:right w:val="single" w:sz="8" w:space="0" w:color="C1554B" w:themeColor="accent3" w:themeTint="BF"/>
          <w:insideH w:val="nil"/>
          <w:insideV w:val="nil"/>
        </w:tcBorders>
        <w:shd w:val="clear" w:color="auto" w:fill="8C383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554B" w:themeColor="accent3" w:themeTint="BF"/>
          <w:left w:val="single" w:sz="8" w:space="0" w:color="C1554B" w:themeColor="accent3" w:themeTint="BF"/>
          <w:bottom w:val="single" w:sz="8" w:space="0" w:color="C1554B" w:themeColor="accent3" w:themeTint="BF"/>
          <w:right w:val="single" w:sz="8" w:space="0" w:color="C1554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7C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C7C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662A2" w:themeColor="accent4" w:themeTint="BF"/>
        <w:left w:val="single" w:sz="8" w:space="0" w:color="3662A2" w:themeColor="accent4" w:themeTint="BF"/>
        <w:bottom w:val="single" w:sz="8" w:space="0" w:color="3662A2" w:themeColor="accent4" w:themeTint="BF"/>
        <w:right w:val="single" w:sz="8" w:space="0" w:color="3662A2" w:themeColor="accent4" w:themeTint="BF"/>
        <w:insideH w:val="single" w:sz="8" w:space="0" w:color="3662A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662A2" w:themeColor="accent4" w:themeTint="BF"/>
          <w:left w:val="single" w:sz="8" w:space="0" w:color="3662A2" w:themeColor="accent4" w:themeTint="BF"/>
          <w:bottom w:val="single" w:sz="8" w:space="0" w:color="3662A2" w:themeColor="accent4" w:themeTint="BF"/>
          <w:right w:val="single" w:sz="8" w:space="0" w:color="3662A2" w:themeColor="accent4" w:themeTint="BF"/>
          <w:insideH w:val="nil"/>
          <w:insideV w:val="nil"/>
        </w:tcBorders>
        <w:shd w:val="clear" w:color="auto" w:fill="1E365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662A2" w:themeColor="accent4" w:themeTint="BF"/>
          <w:left w:val="single" w:sz="8" w:space="0" w:color="3662A2" w:themeColor="accent4" w:themeTint="BF"/>
          <w:bottom w:val="single" w:sz="8" w:space="0" w:color="3662A2" w:themeColor="accent4" w:themeTint="BF"/>
          <w:right w:val="single" w:sz="8" w:space="0" w:color="3662A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CAE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CAE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accent5" w:themeTint="BF"/>
        <w:left w:val="single" w:sz="8" w:space="0" w:color="404040" w:themeColor="accent5" w:themeTint="BF"/>
        <w:bottom w:val="single" w:sz="8" w:space="0" w:color="404040" w:themeColor="accent5" w:themeTint="BF"/>
        <w:right w:val="single" w:sz="8" w:space="0" w:color="404040" w:themeColor="accent5" w:themeTint="BF"/>
        <w:insideH w:val="single" w:sz="8" w:space="0" w:color="40404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accent5" w:themeTint="BF"/>
          <w:left w:val="single" w:sz="8" w:space="0" w:color="404040" w:themeColor="accent5" w:themeTint="BF"/>
          <w:bottom w:val="single" w:sz="8" w:space="0" w:color="404040" w:themeColor="accent5" w:themeTint="BF"/>
          <w:right w:val="single" w:sz="8" w:space="0" w:color="404040" w:themeColor="accent5" w:themeTint="BF"/>
          <w:insideH w:val="nil"/>
          <w:insideV w:val="nil"/>
        </w:tcBorders>
        <w:shd w:val="clear" w:color="auto" w:fill="0000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accent5" w:themeTint="BF"/>
          <w:left w:val="single" w:sz="8" w:space="0" w:color="404040" w:themeColor="accent5" w:themeTint="BF"/>
          <w:bottom w:val="single" w:sz="8" w:space="0" w:color="404040" w:themeColor="accent5" w:themeTint="BF"/>
          <w:right w:val="single" w:sz="8" w:space="0" w:color="40404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9393" w:themeColor="accent6" w:themeTint="BF"/>
        <w:left w:val="single" w:sz="8" w:space="0" w:color="939393" w:themeColor="accent6" w:themeTint="BF"/>
        <w:bottom w:val="single" w:sz="8" w:space="0" w:color="939393" w:themeColor="accent6" w:themeTint="BF"/>
        <w:right w:val="single" w:sz="8" w:space="0" w:color="939393" w:themeColor="accent6" w:themeTint="BF"/>
        <w:insideH w:val="single" w:sz="8" w:space="0" w:color="93939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9393" w:themeColor="accent6" w:themeTint="BF"/>
          <w:left w:val="single" w:sz="8" w:space="0" w:color="939393" w:themeColor="accent6" w:themeTint="BF"/>
          <w:bottom w:val="single" w:sz="8" w:space="0" w:color="939393" w:themeColor="accent6" w:themeTint="BF"/>
          <w:right w:val="single" w:sz="8" w:space="0" w:color="939393" w:themeColor="accent6" w:themeTint="BF"/>
          <w:insideH w:val="nil"/>
          <w:insideV w:val="nil"/>
        </w:tcBorders>
        <w:shd w:val="clear" w:color="auto" w:fill="6F6F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9393" w:themeColor="accent6" w:themeTint="BF"/>
          <w:left w:val="single" w:sz="8" w:space="0" w:color="939393" w:themeColor="accent6" w:themeTint="BF"/>
          <w:bottom w:val="single" w:sz="8" w:space="0" w:color="939393" w:themeColor="accent6" w:themeTint="BF"/>
          <w:right w:val="single" w:sz="8" w:space="0" w:color="93939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BE1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BE1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BE1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593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B593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B593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C383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C383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C383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365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365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365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6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6F6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6F6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E365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BE1F" w:themeColor="accent1"/>
        <w:bottom w:val="single" w:sz="8" w:space="0" w:color="CCBE1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BE1F" w:themeColor="accent1"/>
        </w:tcBorders>
      </w:tcPr>
    </w:tblStylePr>
    <w:tblStylePr w:type="lastRow">
      <w:rPr>
        <w:b/>
        <w:bCs/>
        <w:color w:val="1E3659" w:themeColor="text2"/>
      </w:rPr>
      <w:tblPr/>
      <w:tcPr>
        <w:tcBorders>
          <w:top w:val="single" w:sz="8" w:space="0" w:color="CCBE1F" w:themeColor="accent1"/>
          <w:bottom w:val="single" w:sz="8" w:space="0" w:color="CCBE1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BE1F" w:themeColor="accent1"/>
          <w:bottom w:val="single" w:sz="8" w:space="0" w:color="CCBE1F" w:themeColor="accent1"/>
        </w:tcBorders>
      </w:tcPr>
    </w:tblStylePr>
    <w:tblStylePr w:type="band1Vert">
      <w:tblPr/>
      <w:tcPr>
        <w:shd w:val="clear" w:color="auto" w:fill="F6F2C3" w:themeFill="accent1" w:themeFillTint="3F"/>
      </w:tcPr>
    </w:tblStylePr>
    <w:tblStylePr w:type="band1Horz">
      <w:tblPr/>
      <w:tcPr>
        <w:shd w:val="clear" w:color="auto" w:fill="F6F2C3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B5936" w:themeColor="accent2"/>
        <w:bottom w:val="single" w:sz="8" w:space="0" w:color="1B593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B5936" w:themeColor="accent2"/>
        </w:tcBorders>
      </w:tcPr>
    </w:tblStylePr>
    <w:tblStylePr w:type="lastRow">
      <w:rPr>
        <w:b/>
        <w:bCs/>
        <w:color w:val="1E3659" w:themeColor="text2"/>
      </w:rPr>
      <w:tblPr/>
      <w:tcPr>
        <w:tcBorders>
          <w:top w:val="single" w:sz="8" w:space="0" w:color="1B5936" w:themeColor="accent2"/>
          <w:bottom w:val="single" w:sz="8" w:space="0" w:color="1B593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B5936" w:themeColor="accent2"/>
          <w:bottom w:val="single" w:sz="8" w:space="0" w:color="1B5936" w:themeColor="accent2"/>
        </w:tcBorders>
      </w:tcPr>
    </w:tblStylePr>
    <w:tblStylePr w:type="band1Vert">
      <w:tblPr/>
      <w:tcPr>
        <w:shd w:val="clear" w:color="auto" w:fill="B4E8CA" w:themeFill="accent2" w:themeFillTint="3F"/>
      </w:tcPr>
    </w:tblStylePr>
    <w:tblStylePr w:type="band1Horz">
      <w:tblPr/>
      <w:tcPr>
        <w:shd w:val="clear" w:color="auto" w:fill="B4E8CA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C3830" w:themeColor="accent3"/>
        <w:bottom w:val="single" w:sz="8" w:space="0" w:color="8C383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C3830" w:themeColor="accent3"/>
        </w:tcBorders>
      </w:tcPr>
    </w:tblStylePr>
    <w:tblStylePr w:type="lastRow">
      <w:rPr>
        <w:b/>
        <w:bCs/>
        <w:color w:val="1E3659" w:themeColor="text2"/>
      </w:rPr>
      <w:tblPr/>
      <w:tcPr>
        <w:tcBorders>
          <w:top w:val="single" w:sz="8" w:space="0" w:color="8C3830" w:themeColor="accent3"/>
          <w:bottom w:val="single" w:sz="8" w:space="0" w:color="8C383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C3830" w:themeColor="accent3"/>
          <w:bottom w:val="single" w:sz="8" w:space="0" w:color="8C3830" w:themeColor="accent3"/>
        </w:tcBorders>
      </w:tcPr>
    </w:tblStylePr>
    <w:tblStylePr w:type="band1Vert">
      <w:tblPr/>
      <w:tcPr>
        <w:shd w:val="clear" w:color="auto" w:fill="EAC7C3" w:themeFill="accent3" w:themeFillTint="3F"/>
      </w:tcPr>
    </w:tblStylePr>
    <w:tblStylePr w:type="band1Horz">
      <w:tblPr/>
      <w:tcPr>
        <w:shd w:val="clear" w:color="auto" w:fill="EAC7C3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E3659" w:themeColor="accent4"/>
        <w:bottom w:val="single" w:sz="8" w:space="0" w:color="1E365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3659" w:themeColor="accent4"/>
        </w:tcBorders>
      </w:tcPr>
    </w:tblStylePr>
    <w:tblStylePr w:type="lastRow">
      <w:rPr>
        <w:b/>
        <w:bCs/>
        <w:color w:val="1E3659" w:themeColor="text2"/>
      </w:rPr>
      <w:tblPr/>
      <w:tcPr>
        <w:tcBorders>
          <w:top w:val="single" w:sz="8" w:space="0" w:color="1E3659" w:themeColor="accent4"/>
          <w:bottom w:val="single" w:sz="8" w:space="0" w:color="1E365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3659" w:themeColor="accent4"/>
          <w:bottom w:val="single" w:sz="8" w:space="0" w:color="1E3659" w:themeColor="accent4"/>
        </w:tcBorders>
      </w:tcPr>
    </w:tblStylePr>
    <w:tblStylePr w:type="band1Vert">
      <w:tblPr/>
      <w:tcPr>
        <w:shd w:val="clear" w:color="auto" w:fill="B6CAE6" w:themeFill="accent4" w:themeFillTint="3F"/>
      </w:tcPr>
    </w:tblStylePr>
    <w:tblStylePr w:type="band1Horz">
      <w:tblPr/>
      <w:tcPr>
        <w:shd w:val="clear" w:color="auto" w:fill="B6CAE6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accent5"/>
        <w:bottom w:val="single" w:sz="8" w:space="0" w:color="0000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accent5"/>
        </w:tcBorders>
      </w:tcPr>
    </w:tblStylePr>
    <w:tblStylePr w:type="lastRow">
      <w:rPr>
        <w:b/>
        <w:bCs/>
        <w:color w:val="1E3659" w:themeColor="text2"/>
      </w:rPr>
      <w:tblPr/>
      <w:tcPr>
        <w:tcBorders>
          <w:top w:val="single" w:sz="8" w:space="0" w:color="000000" w:themeColor="accent5"/>
          <w:bottom w:val="single" w:sz="8" w:space="0" w:color="0000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accent5"/>
          <w:bottom w:val="single" w:sz="8" w:space="0" w:color="000000" w:themeColor="accent5"/>
        </w:tcBorders>
      </w:tcPr>
    </w:tblStylePr>
    <w:tblStylePr w:type="band1Vert">
      <w:tblPr/>
      <w:tcPr>
        <w:shd w:val="clear" w:color="auto" w:fill="C0C0C0" w:themeFill="accent5" w:themeFillTint="3F"/>
      </w:tcPr>
    </w:tblStylePr>
    <w:tblStylePr w:type="band1Horz">
      <w:tblPr/>
      <w:tcPr>
        <w:shd w:val="clear" w:color="auto" w:fill="C0C0C0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F6F6F" w:themeColor="accent6"/>
        <w:bottom w:val="single" w:sz="8" w:space="0" w:color="6F6F6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6F6F" w:themeColor="accent6"/>
        </w:tcBorders>
      </w:tcPr>
    </w:tblStylePr>
    <w:tblStylePr w:type="lastRow">
      <w:rPr>
        <w:b/>
        <w:bCs/>
        <w:color w:val="1E3659" w:themeColor="text2"/>
      </w:rPr>
      <w:tblPr/>
      <w:tcPr>
        <w:tcBorders>
          <w:top w:val="single" w:sz="8" w:space="0" w:color="6F6F6F" w:themeColor="accent6"/>
          <w:bottom w:val="single" w:sz="8" w:space="0" w:color="6F6F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6F6F" w:themeColor="accent6"/>
          <w:bottom w:val="single" w:sz="8" w:space="0" w:color="6F6F6F" w:themeColor="accent6"/>
        </w:tcBorders>
      </w:tcPr>
    </w:tblStylePr>
    <w:tblStylePr w:type="band1Vert">
      <w:tblPr/>
      <w:tcPr>
        <w:shd w:val="clear" w:color="auto" w:fill="DBDBDB" w:themeFill="accent6" w:themeFillTint="3F"/>
      </w:tcPr>
    </w:tblStylePr>
    <w:tblStylePr w:type="band1Horz">
      <w:tblPr/>
      <w:tcPr>
        <w:shd w:val="clear" w:color="auto" w:fill="DBDBDB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BE1F" w:themeColor="accent1"/>
        <w:left w:val="single" w:sz="8" w:space="0" w:color="CCBE1F" w:themeColor="accent1"/>
        <w:bottom w:val="single" w:sz="8" w:space="0" w:color="CCBE1F" w:themeColor="accent1"/>
        <w:right w:val="single" w:sz="8" w:space="0" w:color="CCBE1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BE1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BE1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BE1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BE1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2C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2C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5936" w:themeColor="accent2"/>
        <w:left w:val="single" w:sz="8" w:space="0" w:color="1B5936" w:themeColor="accent2"/>
        <w:bottom w:val="single" w:sz="8" w:space="0" w:color="1B5936" w:themeColor="accent2"/>
        <w:right w:val="single" w:sz="8" w:space="0" w:color="1B593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B59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B593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B593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B593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4E8C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4E8C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C3830" w:themeColor="accent3"/>
        <w:left w:val="single" w:sz="8" w:space="0" w:color="8C3830" w:themeColor="accent3"/>
        <w:bottom w:val="single" w:sz="8" w:space="0" w:color="8C3830" w:themeColor="accent3"/>
        <w:right w:val="single" w:sz="8" w:space="0" w:color="8C383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C383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C383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C383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C383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C7C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C7C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3659" w:themeColor="accent4"/>
        <w:left w:val="single" w:sz="8" w:space="0" w:color="1E3659" w:themeColor="accent4"/>
        <w:bottom w:val="single" w:sz="8" w:space="0" w:color="1E3659" w:themeColor="accent4"/>
        <w:right w:val="single" w:sz="8" w:space="0" w:color="1E365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365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E365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365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365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CAE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CAE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accent5"/>
        <w:left w:val="single" w:sz="8" w:space="0" w:color="000000" w:themeColor="accent5"/>
        <w:bottom w:val="single" w:sz="8" w:space="0" w:color="000000" w:themeColor="accent5"/>
        <w:right w:val="single" w:sz="8" w:space="0" w:color="0000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6F6F" w:themeColor="accent6"/>
        <w:left w:val="single" w:sz="8" w:space="0" w:color="6F6F6F" w:themeColor="accent6"/>
        <w:bottom w:val="single" w:sz="8" w:space="0" w:color="6F6F6F" w:themeColor="accent6"/>
        <w:right w:val="single" w:sz="8" w:space="0" w:color="6F6F6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6F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F6F6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6F6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6F6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3D74C" w:themeColor="accent1" w:themeTint="BF"/>
        <w:left w:val="single" w:sz="8" w:space="0" w:color="E3D74C" w:themeColor="accent1" w:themeTint="BF"/>
        <w:bottom w:val="single" w:sz="8" w:space="0" w:color="E3D74C" w:themeColor="accent1" w:themeTint="BF"/>
        <w:right w:val="single" w:sz="8" w:space="0" w:color="E3D74C" w:themeColor="accent1" w:themeTint="BF"/>
        <w:insideH w:val="single" w:sz="8" w:space="0" w:color="E3D74C" w:themeColor="accent1" w:themeTint="BF"/>
        <w:insideV w:val="single" w:sz="8" w:space="0" w:color="E3D74C" w:themeColor="accent1" w:themeTint="BF"/>
      </w:tblBorders>
    </w:tblPr>
    <w:tcPr>
      <w:shd w:val="clear" w:color="auto" w:fill="F6F2C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3D74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488" w:themeFill="accent1" w:themeFillTint="7F"/>
      </w:tcPr>
    </w:tblStylePr>
    <w:tblStylePr w:type="band1Horz">
      <w:tblPr/>
      <w:tcPr>
        <w:shd w:val="clear" w:color="auto" w:fill="EDE48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2A463" w:themeColor="accent2" w:themeTint="BF"/>
        <w:left w:val="single" w:sz="8" w:space="0" w:color="32A463" w:themeColor="accent2" w:themeTint="BF"/>
        <w:bottom w:val="single" w:sz="8" w:space="0" w:color="32A463" w:themeColor="accent2" w:themeTint="BF"/>
        <w:right w:val="single" w:sz="8" w:space="0" w:color="32A463" w:themeColor="accent2" w:themeTint="BF"/>
        <w:insideH w:val="single" w:sz="8" w:space="0" w:color="32A463" w:themeColor="accent2" w:themeTint="BF"/>
        <w:insideV w:val="single" w:sz="8" w:space="0" w:color="32A463" w:themeColor="accent2" w:themeTint="BF"/>
      </w:tblBorders>
    </w:tblPr>
    <w:tcPr>
      <w:shd w:val="clear" w:color="auto" w:fill="B4E8C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2A4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8D196" w:themeFill="accent2" w:themeFillTint="7F"/>
      </w:tcPr>
    </w:tblStylePr>
    <w:tblStylePr w:type="band1Horz">
      <w:tblPr/>
      <w:tcPr>
        <w:shd w:val="clear" w:color="auto" w:fill="68D19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1554B" w:themeColor="accent3" w:themeTint="BF"/>
        <w:left w:val="single" w:sz="8" w:space="0" w:color="C1554B" w:themeColor="accent3" w:themeTint="BF"/>
        <w:bottom w:val="single" w:sz="8" w:space="0" w:color="C1554B" w:themeColor="accent3" w:themeTint="BF"/>
        <w:right w:val="single" w:sz="8" w:space="0" w:color="C1554B" w:themeColor="accent3" w:themeTint="BF"/>
        <w:insideH w:val="single" w:sz="8" w:space="0" w:color="C1554B" w:themeColor="accent3" w:themeTint="BF"/>
        <w:insideV w:val="single" w:sz="8" w:space="0" w:color="C1554B" w:themeColor="accent3" w:themeTint="BF"/>
      </w:tblBorders>
    </w:tblPr>
    <w:tcPr>
      <w:shd w:val="clear" w:color="auto" w:fill="EAC7C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554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8E87" w:themeFill="accent3" w:themeFillTint="7F"/>
      </w:tcPr>
    </w:tblStylePr>
    <w:tblStylePr w:type="band1Horz">
      <w:tblPr/>
      <w:tcPr>
        <w:shd w:val="clear" w:color="auto" w:fill="D68E87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662A2" w:themeColor="accent4" w:themeTint="BF"/>
        <w:left w:val="single" w:sz="8" w:space="0" w:color="3662A2" w:themeColor="accent4" w:themeTint="BF"/>
        <w:bottom w:val="single" w:sz="8" w:space="0" w:color="3662A2" w:themeColor="accent4" w:themeTint="BF"/>
        <w:right w:val="single" w:sz="8" w:space="0" w:color="3662A2" w:themeColor="accent4" w:themeTint="BF"/>
        <w:insideH w:val="single" w:sz="8" w:space="0" w:color="3662A2" w:themeColor="accent4" w:themeTint="BF"/>
        <w:insideV w:val="single" w:sz="8" w:space="0" w:color="3662A2" w:themeColor="accent4" w:themeTint="BF"/>
      </w:tblBorders>
    </w:tblPr>
    <w:tcPr>
      <w:shd w:val="clear" w:color="auto" w:fill="B6CAE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662A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94CD" w:themeFill="accent4" w:themeFillTint="7F"/>
      </w:tcPr>
    </w:tblStylePr>
    <w:tblStylePr w:type="band1Horz">
      <w:tblPr/>
      <w:tcPr>
        <w:shd w:val="clear" w:color="auto" w:fill="6D94C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accent5" w:themeTint="BF"/>
        <w:left w:val="single" w:sz="8" w:space="0" w:color="404040" w:themeColor="accent5" w:themeTint="BF"/>
        <w:bottom w:val="single" w:sz="8" w:space="0" w:color="404040" w:themeColor="accent5" w:themeTint="BF"/>
        <w:right w:val="single" w:sz="8" w:space="0" w:color="404040" w:themeColor="accent5" w:themeTint="BF"/>
        <w:insideH w:val="single" w:sz="8" w:space="0" w:color="404040" w:themeColor="accent5" w:themeTint="BF"/>
        <w:insideV w:val="single" w:sz="8" w:space="0" w:color="404040" w:themeColor="accent5" w:themeTint="BF"/>
      </w:tblBorders>
    </w:tblPr>
    <w:tcPr>
      <w:shd w:val="clear" w:color="auto" w:fill="C0C0C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accent5" w:themeFillTint="7F"/>
      </w:tcPr>
    </w:tblStylePr>
    <w:tblStylePr w:type="band1Horz">
      <w:tblPr/>
      <w:tcPr>
        <w:shd w:val="clear" w:color="auto" w:fill="808080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39393" w:themeColor="accent6" w:themeTint="BF"/>
        <w:left w:val="single" w:sz="8" w:space="0" w:color="939393" w:themeColor="accent6" w:themeTint="BF"/>
        <w:bottom w:val="single" w:sz="8" w:space="0" w:color="939393" w:themeColor="accent6" w:themeTint="BF"/>
        <w:right w:val="single" w:sz="8" w:space="0" w:color="939393" w:themeColor="accent6" w:themeTint="BF"/>
        <w:insideH w:val="single" w:sz="8" w:space="0" w:color="939393" w:themeColor="accent6" w:themeTint="BF"/>
        <w:insideV w:val="single" w:sz="8" w:space="0" w:color="939393" w:themeColor="accent6" w:themeTint="BF"/>
      </w:tblBorders>
    </w:tblPr>
    <w:tcPr>
      <w:shd w:val="clear" w:color="auto" w:fill="DBDB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939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B7B7" w:themeFill="accent6" w:themeFillTint="7F"/>
      </w:tcPr>
    </w:tblStylePr>
    <w:tblStylePr w:type="band1Horz">
      <w:tblPr/>
      <w:tcPr>
        <w:shd w:val="clear" w:color="auto" w:fill="B7B7B7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BE1F" w:themeColor="accent1"/>
        <w:left w:val="single" w:sz="8" w:space="0" w:color="CCBE1F" w:themeColor="accent1"/>
        <w:bottom w:val="single" w:sz="8" w:space="0" w:color="CCBE1F" w:themeColor="accent1"/>
        <w:right w:val="single" w:sz="8" w:space="0" w:color="CCBE1F" w:themeColor="accent1"/>
        <w:insideH w:val="single" w:sz="8" w:space="0" w:color="CCBE1F" w:themeColor="accent1"/>
        <w:insideV w:val="single" w:sz="8" w:space="0" w:color="CCBE1F" w:themeColor="accent1"/>
      </w:tblBorders>
    </w:tblPr>
    <w:tcPr>
      <w:shd w:val="clear" w:color="auto" w:fill="F6F2C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9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4CF" w:themeFill="accent1" w:themeFillTint="33"/>
      </w:tcPr>
    </w:tblStylePr>
    <w:tblStylePr w:type="band1Vert">
      <w:tblPr/>
      <w:tcPr>
        <w:shd w:val="clear" w:color="auto" w:fill="EDE488" w:themeFill="accent1" w:themeFillTint="7F"/>
      </w:tcPr>
    </w:tblStylePr>
    <w:tblStylePr w:type="band1Horz">
      <w:tblPr/>
      <w:tcPr>
        <w:tcBorders>
          <w:insideH w:val="single" w:sz="6" w:space="0" w:color="CCBE1F" w:themeColor="accent1"/>
          <w:insideV w:val="single" w:sz="6" w:space="0" w:color="CCBE1F" w:themeColor="accent1"/>
        </w:tcBorders>
        <w:shd w:val="clear" w:color="auto" w:fill="EDE4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B5936" w:themeColor="accent2"/>
        <w:left w:val="single" w:sz="8" w:space="0" w:color="1B5936" w:themeColor="accent2"/>
        <w:bottom w:val="single" w:sz="8" w:space="0" w:color="1B5936" w:themeColor="accent2"/>
        <w:right w:val="single" w:sz="8" w:space="0" w:color="1B5936" w:themeColor="accent2"/>
        <w:insideH w:val="single" w:sz="8" w:space="0" w:color="1B5936" w:themeColor="accent2"/>
        <w:insideV w:val="single" w:sz="8" w:space="0" w:color="1B5936" w:themeColor="accent2"/>
      </w:tblBorders>
    </w:tblPr>
    <w:tcPr>
      <w:shd w:val="clear" w:color="auto" w:fill="B4E8C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CD4" w:themeFill="accent2" w:themeFillTint="33"/>
      </w:tcPr>
    </w:tblStylePr>
    <w:tblStylePr w:type="band1Vert">
      <w:tblPr/>
      <w:tcPr>
        <w:shd w:val="clear" w:color="auto" w:fill="68D196" w:themeFill="accent2" w:themeFillTint="7F"/>
      </w:tcPr>
    </w:tblStylePr>
    <w:tblStylePr w:type="band1Horz">
      <w:tblPr/>
      <w:tcPr>
        <w:tcBorders>
          <w:insideH w:val="single" w:sz="6" w:space="0" w:color="1B5936" w:themeColor="accent2"/>
          <w:insideV w:val="single" w:sz="6" w:space="0" w:color="1B5936" w:themeColor="accent2"/>
        </w:tcBorders>
        <w:shd w:val="clear" w:color="auto" w:fill="68D19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C3830" w:themeColor="accent3"/>
        <w:left w:val="single" w:sz="8" w:space="0" w:color="8C3830" w:themeColor="accent3"/>
        <w:bottom w:val="single" w:sz="8" w:space="0" w:color="8C3830" w:themeColor="accent3"/>
        <w:right w:val="single" w:sz="8" w:space="0" w:color="8C3830" w:themeColor="accent3"/>
        <w:insideH w:val="single" w:sz="8" w:space="0" w:color="8C3830" w:themeColor="accent3"/>
        <w:insideV w:val="single" w:sz="8" w:space="0" w:color="8C3830" w:themeColor="accent3"/>
      </w:tblBorders>
    </w:tblPr>
    <w:tcPr>
      <w:shd w:val="clear" w:color="auto" w:fill="EAC7C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7E8E7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D1CE" w:themeFill="accent3" w:themeFillTint="33"/>
      </w:tcPr>
    </w:tblStylePr>
    <w:tblStylePr w:type="band1Vert">
      <w:tblPr/>
      <w:tcPr>
        <w:shd w:val="clear" w:color="auto" w:fill="D68E87" w:themeFill="accent3" w:themeFillTint="7F"/>
      </w:tcPr>
    </w:tblStylePr>
    <w:tblStylePr w:type="band1Horz">
      <w:tblPr/>
      <w:tcPr>
        <w:tcBorders>
          <w:insideH w:val="single" w:sz="6" w:space="0" w:color="8C3830" w:themeColor="accent3"/>
          <w:insideV w:val="single" w:sz="6" w:space="0" w:color="8C3830" w:themeColor="accent3"/>
        </w:tcBorders>
        <w:shd w:val="clear" w:color="auto" w:fill="D68E8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E3659" w:themeColor="accent4"/>
        <w:left w:val="single" w:sz="8" w:space="0" w:color="1E3659" w:themeColor="accent4"/>
        <w:bottom w:val="single" w:sz="8" w:space="0" w:color="1E3659" w:themeColor="accent4"/>
        <w:right w:val="single" w:sz="8" w:space="0" w:color="1E3659" w:themeColor="accent4"/>
        <w:insideH w:val="single" w:sz="8" w:space="0" w:color="1E3659" w:themeColor="accent4"/>
        <w:insideV w:val="single" w:sz="8" w:space="0" w:color="1E3659" w:themeColor="accent4"/>
      </w:tblBorders>
    </w:tblPr>
    <w:tcPr>
      <w:shd w:val="clear" w:color="auto" w:fill="B6CAE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2EA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D4EB" w:themeFill="accent4" w:themeFillTint="33"/>
      </w:tcPr>
    </w:tblStylePr>
    <w:tblStylePr w:type="band1Vert">
      <w:tblPr/>
      <w:tcPr>
        <w:shd w:val="clear" w:color="auto" w:fill="6D94CD" w:themeFill="accent4" w:themeFillTint="7F"/>
      </w:tcPr>
    </w:tblStylePr>
    <w:tblStylePr w:type="band1Horz">
      <w:tblPr/>
      <w:tcPr>
        <w:tcBorders>
          <w:insideH w:val="single" w:sz="6" w:space="0" w:color="1E3659" w:themeColor="accent4"/>
          <w:insideV w:val="single" w:sz="6" w:space="0" w:color="1E3659" w:themeColor="accent4"/>
        </w:tcBorders>
        <w:shd w:val="clear" w:color="auto" w:fill="6D94C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accent5"/>
        <w:left w:val="single" w:sz="8" w:space="0" w:color="000000" w:themeColor="accent5"/>
        <w:bottom w:val="single" w:sz="8" w:space="0" w:color="000000" w:themeColor="accent5"/>
        <w:right w:val="single" w:sz="8" w:space="0" w:color="000000" w:themeColor="accent5"/>
        <w:insideH w:val="single" w:sz="8" w:space="0" w:color="000000" w:themeColor="accent5"/>
        <w:insideV w:val="single" w:sz="8" w:space="0" w:color="000000" w:themeColor="accent5"/>
      </w:tblBorders>
    </w:tblPr>
    <w:tcPr>
      <w:shd w:val="clear" w:color="auto" w:fill="C0C0C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accent5" w:themeFillTint="33"/>
      </w:tcPr>
    </w:tblStylePr>
    <w:tblStylePr w:type="band1Vert">
      <w:tblPr/>
      <w:tcPr>
        <w:shd w:val="clear" w:color="auto" w:fill="808080" w:themeFill="accent5" w:themeFillTint="7F"/>
      </w:tcPr>
    </w:tblStylePr>
    <w:tblStylePr w:type="band1Horz">
      <w:tblPr/>
      <w:tcPr>
        <w:tcBorders>
          <w:insideH w:val="single" w:sz="6" w:space="0" w:color="000000" w:themeColor="accent5"/>
          <w:insideV w:val="single" w:sz="6" w:space="0" w:color="000000" w:themeColor="accent5"/>
        </w:tcBorders>
        <w:shd w:val="clear" w:color="auto" w:fill="80808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6F6F" w:themeColor="accent6"/>
        <w:left w:val="single" w:sz="8" w:space="0" w:color="6F6F6F" w:themeColor="accent6"/>
        <w:bottom w:val="single" w:sz="8" w:space="0" w:color="6F6F6F" w:themeColor="accent6"/>
        <w:right w:val="single" w:sz="8" w:space="0" w:color="6F6F6F" w:themeColor="accent6"/>
        <w:insideH w:val="single" w:sz="8" w:space="0" w:color="6F6F6F" w:themeColor="accent6"/>
        <w:insideV w:val="single" w:sz="8" w:space="0" w:color="6F6F6F" w:themeColor="accent6"/>
      </w:tblBorders>
    </w:tblPr>
    <w:tcPr>
      <w:shd w:val="clear" w:color="auto" w:fill="DBDB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2E2" w:themeFill="accent6" w:themeFillTint="33"/>
      </w:tcPr>
    </w:tblStylePr>
    <w:tblStylePr w:type="band1Vert">
      <w:tblPr/>
      <w:tcPr>
        <w:shd w:val="clear" w:color="auto" w:fill="B7B7B7" w:themeFill="accent6" w:themeFillTint="7F"/>
      </w:tcPr>
    </w:tblStylePr>
    <w:tblStylePr w:type="band1Horz">
      <w:tblPr/>
      <w:tcPr>
        <w:tcBorders>
          <w:insideH w:val="single" w:sz="6" w:space="0" w:color="6F6F6F" w:themeColor="accent6"/>
          <w:insideV w:val="single" w:sz="6" w:space="0" w:color="6F6F6F" w:themeColor="accent6"/>
        </w:tcBorders>
        <w:shd w:val="clear" w:color="auto" w:fill="B7B7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2C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BE1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BE1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BE1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BE1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E4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DE48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4E8C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593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B593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B593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B593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8D19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8D19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C7C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C383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C383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C383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C383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8E8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8E87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CAE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365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365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365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365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94C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94C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DB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6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6F6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6F6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6F6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B7B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B7B7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BE1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5E0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8E1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8E1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8E1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8E17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B593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2C1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422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422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422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4228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C383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1B1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292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292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292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2924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365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1A2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284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284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284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2842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F6F6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373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535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535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B593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59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B5936" w:themeColor="accent2"/>
        <w:left w:val="single" w:sz="4" w:space="0" w:color="CCBE1F" w:themeColor="accent1"/>
        <w:bottom w:val="single" w:sz="4" w:space="0" w:color="CCBE1F" w:themeColor="accent1"/>
        <w:right w:val="single" w:sz="4" w:space="0" w:color="CCBE1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9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59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711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7112" w:themeColor="accent1" w:themeShade="99"/>
          <w:insideV w:val="nil"/>
        </w:tcBorders>
        <w:shd w:val="clear" w:color="auto" w:fill="7A711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7112" w:themeFill="accent1" w:themeFillShade="99"/>
      </w:tcPr>
    </w:tblStylePr>
    <w:tblStylePr w:type="band1Vert">
      <w:tblPr/>
      <w:tcPr>
        <w:shd w:val="clear" w:color="auto" w:fill="F0E99F" w:themeFill="accent1" w:themeFillTint="66"/>
      </w:tcPr>
    </w:tblStylePr>
    <w:tblStylePr w:type="band1Horz">
      <w:tblPr/>
      <w:tcPr>
        <w:shd w:val="clear" w:color="auto" w:fill="EDE4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B5936" w:themeColor="accent2"/>
        <w:left w:val="single" w:sz="4" w:space="0" w:color="1B5936" w:themeColor="accent2"/>
        <w:bottom w:val="single" w:sz="4" w:space="0" w:color="1B5936" w:themeColor="accent2"/>
        <w:right w:val="single" w:sz="4" w:space="0" w:color="1B593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B593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352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3520" w:themeColor="accent2" w:themeShade="99"/>
          <w:insideV w:val="nil"/>
        </w:tcBorders>
        <w:shd w:val="clear" w:color="auto" w:fill="10352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3520" w:themeFill="accent2" w:themeFillShade="99"/>
      </w:tcPr>
    </w:tblStylePr>
    <w:tblStylePr w:type="band1Vert">
      <w:tblPr/>
      <w:tcPr>
        <w:shd w:val="clear" w:color="auto" w:fill="86DAAA" w:themeFill="accent2" w:themeFillTint="66"/>
      </w:tcPr>
    </w:tblStylePr>
    <w:tblStylePr w:type="band1Horz">
      <w:tblPr/>
      <w:tcPr>
        <w:shd w:val="clear" w:color="auto" w:fill="68D19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E3659" w:themeColor="accent4"/>
        <w:left w:val="single" w:sz="4" w:space="0" w:color="8C3830" w:themeColor="accent3"/>
        <w:bottom w:val="single" w:sz="4" w:space="0" w:color="8C3830" w:themeColor="accent3"/>
        <w:right w:val="single" w:sz="4" w:space="0" w:color="8C383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8E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365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3211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3211C" w:themeColor="accent3" w:themeShade="99"/>
          <w:insideV w:val="nil"/>
        </w:tcBorders>
        <w:shd w:val="clear" w:color="auto" w:fill="53211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211C" w:themeFill="accent3" w:themeFillShade="99"/>
      </w:tcPr>
    </w:tblStylePr>
    <w:tblStylePr w:type="band1Vert">
      <w:tblPr/>
      <w:tcPr>
        <w:shd w:val="clear" w:color="auto" w:fill="DEA49E" w:themeFill="accent3" w:themeFillTint="66"/>
      </w:tcPr>
    </w:tblStylePr>
    <w:tblStylePr w:type="band1Horz">
      <w:tblPr/>
      <w:tcPr>
        <w:shd w:val="clear" w:color="auto" w:fill="D68E87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C3830" w:themeColor="accent3"/>
        <w:left w:val="single" w:sz="4" w:space="0" w:color="1E3659" w:themeColor="accent4"/>
        <w:bottom w:val="single" w:sz="4" w:space="0" w:color="1E3659" w:themeColor="accent4"/>
        <w:right w:val="single" w:sz="4" w:space="0" w:color="1E365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A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C383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03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035" w:themeColor="accent4" w:themeShade="99"/>
          <w:insideV w:val="nil"/>
        </w:tcBorders>
        <w:shd w:val="clear" w:color="auto" w:fill="12203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035" w:themeFill="accent4" w:themeFillShade="99"/>
      </w:tcPr>
    </w:tblStylePr>
    <w:tblStylePr w:type="band1Vert">
      <w:tblPr/>
      <w:tcPr>
        <w:shd w:val="clear" w:color="auto" w:fill="89A9D7" w:themeFill="accent4" w:themeFillTint="66"/>
      </w:tcPr>
    </w:tblStylePr>
    <w:tblStylePr w:type="band1Horz">
      <w:tblPr/>
      <w:tcPr>
        <w:shd w:val="clear" w:color="auto" w:fill="6D94C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F6F6F" w:themeColor="accent6"/>
        <w:left w:val="single" w:sz="4" w:space="0" w:color="000000" w:themeColor="accent5"/>
        <w:bottom w:val="single" w:sz="4" w:space="0" w:color="000000" w:themeColor="accent5"/>
        <w:right w:val="single" w:sz="4" w:space="0" w:color="0000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6F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accent5" w:themeShade="99"/>
          <w:insideV w:val="nil"/>
        </w:tcBorders>
        <w:shd w:val="clear" w:color="auto" w:fill="0000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accent5" w:themeFillShade="99"/>
      </w:tcPr>
    </w:tblStylePr>
    <w:tblStylePr w:type="band1Vert">
      <w:tblPr/>
      <w:tcPr>
        <w:shd w:val="clear" w:color="auto" w:fill="999999" w:themeFill="accent5" w:themeFillTint="66"/>
      </w:tcPr>
    </w:tblStylePr>
    <w:tblStylePr w:type="band1Horz">
      <w:tblPr/>
      <w:tcPr>
        <w:shd w:val="clear" w:color="auto" w:fill="80808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0000" w:themeColor="accent5"/>
        <w:left w:val="single" w:sz="4" w:space="0" w:color="6F6F6F" w:themeColor="accent6"/>
        <w:bottom w:val="single" w:sz="4" w:space="0" w:color="6F6F6F" w:themeColor="accent6"/>
        <w:right w:val="single" w:sz="4" w:space="0" w:color="6F6F6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424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4242" w:themeColor="accent6" w:themeShade="99"/>
          <w:insideV w:val="nil"/>
        </w:tcBorders>
        <w:shd w:val="clear" w:color="auto" w:fill="42424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4242" w:themeFill="accent6" w:themeFillShade="99"/>
      </w:tcPr>
    </w:tblStylePr>
    <w:tblStylePr w:type="band1Vert">
      <w:tblPr/>
      <w:tcPr>
        <w:shd w:val="clear" w:color="auto" w:fill="C5C5C5" w:themeFill="accent6" w:themeFillTint="66"/>
      </w:tcPr>
    </w:tblStylePr>
    <w:tblStylePr w:type="band1Horz">
      <w:tblPr/>
      <w:tcPr>
        <w:shd w:val="clear" w:color="auto" w:fill="B7B7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472B" w:themeFill="accent2" w:themeFillShade="CC"/>
      </w:tcPr>
    </w:tblStylePr>
    <w:tblStylePr w:type="lastRow">
      <w:rPr>
        <w:b/>
        <w:bCs/>
        <w:color w:val="1547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9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472B" w:themeFill="accent2" w:themeFillShade="CC"/>
      </w:tcPr>
    </w:tblStylePr>
    <w:tblStylePr w:type="lastRow">
      <w:rPr>
        <w:b/>
        <w:bCs/>
        <w:color w:val="1547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2C3" w:themeFill="accent1" w:themeFillTint="3F"/>
      </w:tcPr>
    </w:tblStylePr>
    <w:tblStylePr w:type="band1Horz">
      <w:tblPr/>
      <w:tcPr>
        <w:shd w:val="clear" w:color="auto" w:fill="F7F4CF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472B" w:themeFill="accent2" w:themeFillShade="CC"/>
      </w:tcPr>
    </w:tblStylePr>
    <w:tblStylePr w:type="lastRow">
      <w:rPr>
        <w:b/>
        <w:bCs/>
        <w:color w:val="15472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E8CA" w:themeFill="accent2" w:themeFillTint="3F"/>
      </w:tcPr>
    </w:tblStylePr>
    <w:tblStylePr w:type="band1Horz">
      <w:tblPr/>
      <w:tcPr>
        <w:shd w:val="clear" w:color="auto" w:fill="C2ECD4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8E7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2A47" w:themeFill="accent4" w:themeFillShade="CC"/>
      </w:tcPr>
    </w:tblStylePr>
    <w:tblStylePr w:type="lastRow">
      <w:rPr>
        <w:b/>
        <w:bCs/>
        <w:color w:val="182A4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C7C3" w:themeFill="accent3" w:themeFillTint="3F"/>
      </w:tcPr>
    </w:tblStylePr>
    <w:tblStylePr w:type="band1Horz">
      <w:tblPr/>
      <w:tcPr>
        <w:shd w:val="clear" w:color="auto" w:fill="EED1CE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2EA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F2C26" w:themeFill="accent3" w:themeFillShade="CC"/>
      </w:tcPr>
    </w:tblStylePr>
    <w:tblStylePr w:type="lastRow">
      <w:rPr>
        <w:b/>
        <w:bCs/>
        <w:color w:val="6F2C2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CAE6" w:themeFill="accent4" w:themeFillTint="3F"/>
      </w:tcPr>
    </w:tblStylePr>
    <w:tblStylePr w:type="band1Horz">
      <w:tblPr/>
      <w:tcPr>
        <w:shd w:val="clear" w:color="auto" w:fill="C4D4EB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5858" w:themeFill="accent6" w:themeFillShade="CC"/>
      </w:tcPr>
    </w:tblStylePr>
    <w:tblStylePr w:type="lastRow">
      <w:rPr>
        <w:b/>
        <w:bCs/>
        <w:color w:val="58585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accent5" w:themeFillTint="3F"/>
      </w:tcPr>
    </w:tblStylePr>
    <w:tblStylePr w:type="band1Horz">
      <w:tblPr/>
      <w:tcPr>
        <w:shd w:val="clear" w:color="auto" w:fill="CCCCCC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F"/>
      </w:tcPr>
    </w:tblStylePr>
    <w:tblStylePr w:type="band1Horz">
      <w:tblPr/>
      <w:tcPr>
        <w:shd w:val="clear" w:color="auto" w:fill="E2E2E2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F4CF" w:themeFill="accent1" w:themeFillTint="33"/>
    </w:tcPr>
    <w:tblStylePr w:type="firstRow">
      <w:rPr>
        <w:b/>
        <w:bCs/>
      </w:rPr>
      <w:tblPr/>
      <w:tcPr>
        <w:shd w:val="clear" w:color="auto" w:fill="F0E9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E9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8E1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8E17" w:themeFill="accent1" w:themeFillShade="BF"/>
      </w:tcPr>
    </w:tblStylePr>
    <w:tblStylePr w:type="band1Vert">
      <w:tblPr/>
      <w:tcPr>
        <w:shd w:val="clear" w:color="auto" w:fill="EDE488" w:themeFill="accent1" w:themeFillTint="7F"/>
      </w:tcPr>
    </w:tblStylePr>
    <w:tblStylePr w:type="band1Horz">
      <w:tblPr/>
      <w:tcPr>
        <w:shd w:val="clear" w:color="auto" w:fill="EDE48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CD4" w:themeFill="accent2" w:themeFillTint="33"/>
    </w:tcPr>
    <w:tblStylePr w:type="firstRow">
      <w:rPr>
        <w:b/>
        <w:bCs/>
      </w:rPr>
      <w:tblPr/>
      <w:tcPr>
        <w:shd w:val="clear" w:color="auto" w:fill="86DAA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6DAA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4422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44228" w:themeFill="accent2" w:themeFillShade="BF"/>
      </w:tcPr>
    </w:tblStylePr>
    <w:tblStylePr w:type="band1Vert">
      <w:tblPr/>
      <w:tcPr>
        <w:shd w:val="clear" w:color="auto" w:fill="68D196" w:themeFill="accent2" w:themeFillTint="7F"/>
      </w:tcPr>
    </w:tblStylePr>
    <w:tblStylePr w:type="band1Horz">
      <w:tblPr/>
      <w:tcPr>
        <w:shd w:val="clear" w:color="auto" w:fill="68D19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D1CE" w:themeFill="accent3" w:themeFillTint="33"/>
    </w:tcPr>
    <w:tblStylePr w:type="firstRow">
      <w:rPr>
        <w:b/>
        <w:bCs/>
      </w:rPr>
      <w:tblPr/>
      <w:tcPr>
        <w:shd w:val="clear" w:color="auto" w:fill="DEA49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A49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8292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82924" w:themeFill="accent3" w:themeFillShade="BF"/>
      </w:tcPr>
    </w:tblStylePr>
    <w:tblStylePr w:type="band1Vert">
      <w:tblPr/>
      <w:tcPr>
        <w:shd w:val="clear" w:color="auto" w:fill="D68E87" w:themeFill="accent3" w:themeFillTint="7F"/>
      </w:tcPr>
    </w:tblStylePr>
    <w:tblStylePr w:type="band1Horz">
      <w:tblPr/>
      <w:tcPr>
        <w:shd w:val="clear" w:color="auto" w:fill="D68E87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D4EB" w:themeFill="accent4" w:themeFillTint="33"/>
    </w:tcPr>
    <w:tblStylePr w:type="firstRow">
      <w:rPr>
        <w:b/>
        <w:bCs/>
      </w:rPr>
      <w:tblPr/>
      <w:tcPr>
        <w:shd w:val="clear" w:color="auto" w:fill="89A9D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A9D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6284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62842" w:themeFill="accent4" w:themeFillShade="BF"/>
      </w:tcPr>
    </w:tblStylePr>
    <w:tblStylePr w:type="band1Vert">
      <w:tblPr/>
      <w:tcPr>
        <w:shd w:val="clear" w:color="auto" w:fill="6D94CD" w:themeFill="accent4" w:themeFillTint="7F"/>
      </w:tcPr>
    </w:tblStylePr>
    <w:tblStylePr w:type="band1Horz">
      <w:tblPr/>
      <w:tcPr>
        <w:shd w:val="clear" w:color="auto" w:fill="6D94C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accent5" w:themeFillTint="33"/>
    </w:tcPr>
    <w:tblStylePr w:type="firstRow">
      <w:rPr>
        <w:b/>
        <w:bCs/>
      </w:rPr>
      <w:tblPr/>
      <w:tcPr>
        <w:shd w:val="clear" w:color="auto" w:fill="99999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accent5" w:themeFillShade="BF"/>
      </w:tcPr>
    </w:tblStylePr>
    <w:tblStylePr w:type="band1Vert">
      <w:tblPr/>
      <w:tcPr>
        <w:shd w:val="clear" w:color="auto" w:fill="808080" w:themeFill="accent5" w:themeFillTint="7F"/>
      </w:tcPr>
    </w:tblStylePr>
    <w:tblStylePr w:type="band1Horz">
      <w:tblPr/>
      <w:tcPr>
        <w:shd w:val="clear" w:color="auto" w:fill="808080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2E2" w:themeFill="accent6" w:themeFillTint="33"/>
    </w:tcPr>
    <w:tblStylePr w:type="firstRow">
      <w:rPr>
        <w:b/>
        <w:bCs/>
      </w:rPr>
      <w:tblPr/>
      <w:tcPr>
        <w:shd w:val="clear" w:color="auto" w:fill="C5C5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C5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535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5353" w:themeFill="accent6" w:themeFillShade="BF"/>
      </w:tcPr>
    </w:tblStylePr>
    <w:tblStylePr w:type="band1Vert">
      <w:tblPr/>
      <w:tcPr>
        <w:shd w:val="clear" w:color="auto" w:fill="B7B7B7" w:themeFill="accent6" w:themeFillTint="7F"/>
      </w:tcPr>
    </w:tblStylePr>
    <w:tblStylePr w:type="band1Horz">
      <w:tblPr/>
      <w:tcPr>
        <w:shd w:val="clear" w:color="auto" w:fill="B7B7B7" w:themeFill="accent6" w:themeFillTint="7F"/>
      </w:tcPr>
    </w:tblStylePr>
  </w:style>
  <w:style w:type="paragraph" w:customStyle="1" w:styleId="Formtitle">
    <w:name w:val="Form title"/>
    <w:next w:val="Normal"/>
    <w:qFormat/>
    <w:rsid w:val="007F230E"/>
    <w:rPr>
      <w:rFonts w:ascii="Gotham" w:eastAsia="Aptos" w:hAnsi="Gotham" w:cs="Times New Roman (Body CS)"/>
      <w:caps/>
      <w:color w:val="FFFFFF" w:themeColor="background1"/>
      <w:spacing w:val="20"/>
      <w:sz w:val="16"/>
      <w:szCs w:val="15"/>
    </w:rPr>
  </w:style>
  <w:style w:type="paragraph" w:customStyle="1" w:styleId="Subtext">
    <w:name w:val="Subtext"/>
    <w:basedOn w:val="Normal"/>
    <w:qFormat/>
    <w:rsid w:val="002A2BE3"/>
    <w:pPr>
      <w:spacing w:line="188" w:lineRule="exact"/>
      <w:ind w:left="155"/>
    </w:pPr>
    <w:rPr>
      <w:rFonts w:eastAsia="Arial Narrow" w:cs="Arial Narrow"/>
      <w:i/>
      <w:iCs/>
      <w:color w:val="000000" w:themeColor="tex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ENPRESA">
      <a:dk1>
        <a:srgbClr val="000000"/>
      </a:dk1>
      <a:lt1>
        <a:srgbClr val="FFFFFF"/>
      </a:lt1>
      <a:dk2>
        <a:srgbClr val="1E3659"/>
      </a:dk2>
      <a:lt2>
        <a:srgbClr val="F7F0E9"/>
      </a:lt2>
      <a:accent1>
        <a:srgbClr val="CCBE1F"/>
      </a:accent1>
      <a:accent2>
        <a:srgbClr val="1B5936"/>
      </a:accent2>
      <a:accent3>
        <a:srgbClr val="8C3830"/>
      </a:accent3>
      <a:accent4>
        <a:srgbClr val="1E3659"/>
      </a:accent4>
      <a:accent5>
        <a:srgbClr val="000000"/>
      </a:accent5>
      <a:accent6>
        <a:srgbClr val="6F6F6F"/>
      </a:accent6>
      <a:hlink>
        <a:srgbClr val="CCBE1F"/>
      </a:hlink>
      <a:folHlink>
        <a:srgbClr val="8C383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2169</Words>
  <Characters>9892</Characters>
  <Application>Microsoft Office Word</Application>
  <DocSecurity>0</DocSecurity>
  <Lines>760</Lines>
  <Paragraphs>574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ENPRESA &amp; TAA Client Details Form - Individual Tax Return 2025-26</vt:lpstr>
    </vt:vector>
  </TitlesOfParts>
  <Manager/>
  <Company/>
  <LinksUpToDate>false</LinksUpToDate>
  <CharactersWithSpaces>11487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ENPRESA &amp; TAA Client Details Form - Individual Tax Return 2025-26</dc:title>
  <dc:subject>Fillable client details form for individual income tax returns</dc:subject>
  <dc:creator>ENPRESA OF ACCOUNTING &amp; FINANCE</dc:creator>
  <cp:keywords>ENPRESA, The Accounting Academy, client details, tax return, 2025-26</cp:keywords>
  <dc:description>generated by python-docx</dc:description>
  <cp:lastModifiedBy>Estiguan Navas</cp:lastModifiedBy>
  <cp:revision>4</cp:revision>
  <dcterms:created xsi:type="dcterms:W3CDTF">2026-08-07T01:40:00Z</dcterms:created>
  <dcterms:modified xsi:type="dcterms:W3CDTF">2026-08-31T04:44:00Z</dcterms:modified>
  <cp:category/>
</cp:coreProperties>
</file>